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TRẠM QUAN TRẮC NƯỚC THẢI / NƯỚC CẤP TỰ ĐỘNG</w:t>
      </w:r>
    </w:p>
    <w:p>
      <w:pPr>
        <w:jc w:val="center"/>
      </w:pPr>
      <w:r>
        <w:rPr>
          <w:color w:val="595959"/>
          <w:sz w:val="24"/>
        </w:rPr>
        <w:t>Hướng dẫn sử dụng — Wynd Datalogger V1.0.2 · Firmware Wynd Station v1.0.2</w:t>
      </w:r>
    </w:p>
    <w:p/>
    <w:p>
      <w:r>
        <w:rPr>
          <w:b/>
        </w:rPr>
        <w:t>Thiết bị:</w:t>
      </w:r>
      <w:r>
        <w:rPr>
          <w:b w:val="0"/>
        </w:rPr>
        <w:t xml:space="preserve"> Wynd Datalogger V1.0.2 (ESP32-S3) — Firmware Wynd Station v1.0.0</w:t>
      </w:r>
    </w:p>
    <w:p>
      <w:pPr>
        <w:pStyle w:val="Heading2"/>
      </w:pPr>
      <w:r>
        <w:t>1. Tổng quan hệ thống</w:t>
      </w:r>
    </w:p>
    <w:p>
      <w:r>
        <w:rPr>
          <w:b w:val="0"/>
        </w:rPr>
        <w:t xml:space="preserve">Trạm thu thập dữ liệu từ các cảm biến chất lượng nước (pH, DO, độ đục, COD, TSS, EC, nhiệt độ…) qua </w:t>
      </w:r>
      <w:r>
        <w:rPr>
          <w:b/>
        </w:rPr>
        <w:t>RS485 Modbus RTU</w:t>
      </w:r>
      <w:r>
        <w:rPr>
          <w:b w:val="0"/>
        </w:rPr>
        <w:t xml:space="preserve"> và </w:t>
      </w:r>
      <w:r>
        <w:rPr>
          <w:b/>
        </w:rPr>
        <w:t>4 kênh 4-20mA</w:t>
      </w:r>
      <w:r>
        <w:rPr>
          <w:b w:val="0"/>
        </w:rPr>
        <w:t xml:space="preserve">, tự động truyền dữ liệu về máy chủ Sở TN&amp;MT theo định dạng Thông tư 24/2017/TT-BTNMT (áp dụng theo TT 10/2021/TT-BTNMT) qua </w:t>
      </w:r>
      <w:r>
        <w:rPr>
          <w:b/>
        </w:rPr>
        <w:t>Ethernet</w:t>
      </w:r>
      <w:r>
        <w:rPr>
          <w:b w:val="0"/>
        </w:rPr>
        <w:t xml:space="preserve"> (ưu tiên) hoặc </w:t>
      </w:r>
      <w:r>
        <w:rPr>
          <w:b/>
        </w:rPr>
        <w:t>4G LTE</w:t>
      </w:r>
      <w:r>
        <w:rPr>
          <w:b w:val="0"/>
        </w:rPr>
        <w:t xml:space="preserve"> (dự phòng), lưu đệm vào </w:t>
      </w:r>
      <w:r>
        <w:rPr>
          <w:b/>
        </w:rPr>
        <w:t>thẻ nhớ SD</w:t>
      </w:r>
      <w:r>
        <w:rPr>
          <w:b w:val="0"/>
        </w:rPr>
        <w:t xml:space="preserve"> khi mất kết nối, điều khiển </w:t>
      </w:r>
      <w:r>
        <w:rPr>
          <w:b/>
        </w:rPr>
        <w:t>2 relay</w:t>
      </w:r>
      <w:r>
        <w:rPr>
          <w:b w:val="0"/>
        </w:rPr>
        <w:t xml:space="preserve"> (bơm lấy mẫu / van xả) và hiển thị trực tiếp trên </w:t>
      </w:r>
      <w:r>
        <w:rPr>
          <w:b/>
        </w:rPr>
        <w:t>màn hình cảm ứng 3.2"</w:t>
      </w:r>
      <w:r>
        <w:rPr>
          <w:b w:val="0"/>
        </w:rPr>
        <w:t>.</w:t>
      </w:r>
    </w:p>
    <w:p>
      <w:pPr>
        <w:spacing w:after="0"/>
        <w:ind w:left="227"/>
        <w:shd w:val="clear" w:fill="F2F2F2"/>
      </w:pPr>
      <w:r>
        <w:rPr>
          <w:rFonts w:ascii="Consolas" w:hAnsi="Consolas"/>
          <w:sz w:val="18"/>
        </w:rPr>
        <w:t>Cảm biến RS485 ──┐</w:t>
      </w:r>
    </w:p>
    <w:p>
      <w:pPr>
        <w:spacing w:after="0"/>
        <w:ind w:left="227"/>
        <w:shd w:val="clear" w:fill="F2F2F2"/>
      </w:pPr>
      <w:r>
        <w:rPr>
          <w:rFonts w:ascii="Consolas" w:hAnsi="Consolas"/>
          <w:sz w:val="18"/>
        </w:rPr>
        <w:t>Cảm biến 4-20mA ─┤   ┌──────────────┐   Ethernet (ưu tiên)  ┌─────────────┐</w:t>
      </w:r>
    </w:p>
    <w:p>
      <w:pPr>
        <w:spacing w:after="0"/>
        <w:ind w:left="227"/>
        <w:shd w:val="clear" w:fill="F2F2F2"/>
      </w:pPr>
      <w:r>
        <w:rPr>
          <w:rFonts w:ascii="Consolas" w:hAnsi="Consolas"/>
          <w:sz w:val="18"/>
        </w:rPr>
        <w:t>Đầu vào 0-24V ───┼──▶│ WYND STATION │──▶ 4G LTE (dự phòng) ─▶│ FTP Sở TN&amp;MT│</w:t>
      </w:r>
    </w:p>
    <w:p>
      <w:pPr>
        <w:spacing w:after="0"/>
        <w:ind w:left="227"/>
        <w:shd w:val="clear" w:fill="F2F2F2"/>
      </w:pPr>
      <w:r>
        <w:rPr>
          <w:rFonts w:ascii="Consolas" w:hAnsi="Consolas"/>
          <w:sz w:val="18"/>
        </w:rPr>
        <w:t>Đầu vào số DI1 ──┘   │  (ESP32-S3)  │                        └─────────────┘</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Thẻ SD ◀┘      └▶ Relay 1 (bơm), Relay 2 (van/cảnh báo)</w:t>
      </w:r>
    </w:p>
    <w:p>
      <w:pPr>
        <w:spacing w:after="0"/>
        <w:ind w:left="227"/>
        <w:shd w:val="clear" w:fill="F2F2F2"/>
      </w:pPr>
      <w:r>
        <w:rPr>
          <w:rFonts w:ascii="Consolas" w:hAnsi="Consolas"/>
          <w:sz w:val="18"/>
        </w:rPr>
        <w:t xml:space="preserve">                 (lưu đệm + log)   Màn hình cảm ứng 3.2"</w:t>
      </w:r>
    </w:p>
    <w:p>
      <w:pPr>
        <w:spacing w:after="40"/>
      </w:pPr>
    </w:p>
    <w:p>
      <w:pPr>
        <w:pStyle w:val="Heading2"/>
      </w:pPr>
      <w:r>
        <w:t>2. Đấu nối phần cứng</w:t>
      </w:r>
    </w:p>
    <w:p>
      <w:pPr>
        <w:pStyle w:val="Heading3"/>
      </w:pPr>
      <w:r>
        <w:t>2.1. Nguồn điện</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Cổng</w:t>
            </w:r>
          </w:p>
        </w:tc>
        <w:tc>
          <w:tcPr>
            <w:tcW w:type="dxa" w:w="4873"/>
            <w:shd w:val="clear" w:fill="DCE6F1"/>
          </w:tcPr>
          <w:p>
            <w:pPr>
              <w:spacing w:after="40"/>
            </w:pPr>
            <w:r>
              <w:rPr>
                <w:b/>
                <w:sz w:val="20"/>
              </w:rPr>
              <w:t>Chức năng</w:t>
            </w:r>
          </w:p>
        </w:tc>
      </w:tr>
      <w:tr>
        <w:tc>
          <w:tcPr>
            <w:tcW w:type="dxa" w:w="4873"/>
          </w:tcPr>
          <w:p>
            <w:pPr>
              <w:spacing w:after="40"/>
            </w:pPr>
            <w:r>
              <w:rPr>
                <w:b/>
                <w:sz w:val="20"/>
              </w:rPr>
              <w:t>P8</w:t>
            </w:r>
            <w:r>
              <w:rPr>
                <w:b w:val="0"/>
                <w:sz w:val="20"/>
              </w:rPr>
              <w:t xml:space="preserve"> (jack domino 2 chân)</w:t>
            </w:r>
          </w:p>
        </w:tc>
        <w:tc>
          <w:tcPr>
            <w:tcW w:type="dxa" w:w="4873"/>
          </w:tcPr>
          <w:p>
            <w:pPr>
              <w:spacing w:after="40"/>
            </w:pPr>
            <w:r>
              <w:rPr>
                <w:b w:val="0"/>
                <w:sz w:val="20"/>
              </w:rPr>
              <w:t xml:space="preserve">Nguồn chính </w:t>
            </w:r>
            <w:r>
              <w:rPr>
                <w:b/>
                <w:sz w:val="20"/>
              </w:rPr>
              <w:t>+24VDC</w:t>
            </w:r>
            <w:r>
              <w:rPr>
                <w:b w:val="0"/>
                <w:sz w:val="20"/>
              </w:rPr>
              <w:t xml:space="preserve"> — BẮT BUỘC khi dùng cảm biến 4-20mA (cấp nguồn loop)</w:t>
            </w:r>
          </w:p>
        </w:tc>
      </w:tr>
      <w:tr>
        <w:tc>
          <w:tcPr>
            <w:tcW w:type="dxa" w:w="4873"/>
          </w:tcPr>
          <w:p>
            <w:pPr>
              <w:spacing w:after="40"/>
            </w:pPr>
            <w:r>
              <w:rPr>
                <w:b/>
                <w:sz w:val="20"/>
              </w:rPr>
              <w:t>JDC</w:t>
            </w:r>
            <w:r>
              <w:rPr>
                <w:b w:val="0"/>
                <w:sz w:val="20"/>
              </w:rPr>
              <w:t xml:space="preserve"> (jack tròn 5.5×2.1mm)</w:t>
            </w:r>
          </w:p>
        </w:tc>
        <w:tc>
          <w:tcPr>
            <w:tcW w:type="dxa" w:w="4873"/>
          </w:tcPr>
          <w:p>
            <w:pPr>
              <w:spacing w:after="40"/>
            </w:pPr>
            <w:r>
              <w:rPr>
                <w:b w:val="0"/>
                <w:sz w:val="20"/>
              </w:rPr>
              <w:t>Nguồn DC thay thế</w:t>
            </w:r>
          </w:p>
        </w:tc>
      </w:tr>
      <w:tr>
        <w:tc>
          <w:tcPr>
            <w:tcW w:type="dxa" w:w="4873"/>
          </w:tcPr>
          <w:p>
            <w:pPr>
              <w:spacing w:after="40"/>
            </w:pPr>
            <w:r>
              <w:rPr>
                <w:b/>
                <w:sz w:val="20"/>
              </w:rPr>
              <w:t>USB-C (J1)</w:t>
            </w:r>
          </w:p>
        </w:tc>
        <w:tc>
          <w:tcPr>
            <w:tcW w:type="dxa" w:w="4873"/>
          </w:tcPr>
          <w:p>
            <w:pPr>
              <w:spacing w:after="40"/>
            </w:pPr>
            <w:r>
              <w:rPr>
                <w:b w:val="0"/>
                <w:sz w:val="20"/>
              </w:rPr>
              <w:t>Nạp firmware / xem log — KHÔNG đủ cấp nguồn cho cảm biến</w:t>
            </w:r>
          </w:p>
        </w:tc>
      </w:tr>
    </w:tbl>
    <w:p>
      <w:pPr>
        <w:spacing w:after="40"/>
      </w:pPr>
    </w:p>
    <w:p>
      <w:pPr>
        <w:ind w:left="340"/>
        <w:shd w:val="clear" w:fill="FDF3DC"/>
      </w:pPr>
      <w:r>
        <w:rPr>
          <w:b w:val="0"/>
          <w:color w:val="404040"/>
        </w:rPr>
        <w:t xml:space="preserve">⚠️ </w:t>
      </w:r>
      <w:r>
        <w:rPr>
          <w:b/>
          <w:color w:val="404040"/>
        </w:rPr>
        <w:t>Chú ý:</w:t>
      </w:r>
      <w:r>
        <w:rPr>
          <w:b w:val="0"/>
          <w:color w:val="404040"/>
        </w:rPr>
        <w:t xml:space="preserve"> chỉ cắm USB thì màn hình và vi điều khiển chạy được, nhưng cảm biến 4-20mA sẽ báo lỗi (0 mA) vì không có nguồn 24V nuôi loop.</w:t>
      </w:r>
    </w:p>
    <w:p>
      <w:pPr>
        <w:pStyle w:val="Heading3"/>
      </w:pPr>
      <w:r>
        <w:t>2.2. Các cổng kết nối</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Cổng</w:t>
            </w:r>
          </w:p>
        </w:tc>
        <w:tc>
          <w:tcPr>
            <w:tcW w:type="dxa" w:w="4873"/>
            <w:shd w:val="clear" w:fill="DCE6F1"/>
          </w:tcPr>
          <w:p>
            <w:pPr>
              <w:spacing w:after="40"/>
            </w:pPr>
            <w:r>
              <w:rPr>
                <w:b/>
                <w:sz w:val="20"/>
              </w:rPr>
              <w:t>Chức năng</w:t>
            </w:r>
          </w:p>
        </w:tc>
      </w:tr>
      <w:tr>
        <w:tc>
          <w:tcPr>
            <w:tcW w:type="dxa" w:w="4873"/>
          </w:tcPr>
          <w:p>
            <w:pPr>
              <w:spacing w:after="40"/>
            </w:pPr>
            <w:r>
              <w:rPr>
                <w:b w:val="0"/>
                <w:sz w:val="20"/>
              </w:rPr>
              <w:t>P5</w:t>
            </w:r>
          </w:p>
        </w:tc>
        <w:tc>
          <w:tcPr>
            <w:tcW w:type="dxa" w:w="4873"/>
          </w:tcPr>
          <w:p>
            <w:pPr>
              <w:spacing w:after="40"/>
            </w:pPr>
            <w:r>
              <w:rPr>
                <w:b w:val="0"/>
                <w:sz w:val="20"/>
              </w:rPr>
              <w:t>RS485 A/B (Modbus RTU, có sẵn trở đầu cuối 120Ω)</w:t>
            </w:r>
          </w:p>
        </w:tc>
      </w:tr>
      <w:tr>
        <w:tc>
          <w:tcPr>
            <w:tcW w:type="dxa" w:w="4873"/>
          </w:tcPr>
          <w:p>
            <w:pPr>
              <w:spacing w:after="40"/>
            </w:pPr>
            <w:r>
              <w:rPr>
                <w:b w:val="0"/>
                <w:sz w:val="20"/>
              </w:rPr>
              <w:t>P1 / P3 / P9 / P13</w:t>
            </w:r>
          </w:p>
        </w:tc>
        <w:tc>
          <w:tcPr>
            <w:tcW w:type="dxa" w:w="4873"/>
          </w:tcPr>
          <w:p>
            <w:pPr>
              <w:spacing w:after="40"/>
            </w:pPr>
            <w:r>
              <w:rPr>
                <w:b w:val="0"/>
                <w:sz w:val="20"/>
              </w:rPr>
              <w:t>Kênh analog AI1 / AI2 / AI3 / AI4 (4-20mA)</w:t>
            </w:r>
          </w:p>
        </w:tc>
      </w:tr>
      <w:tr>
        <w:tc>
          <w:tcPr>
            <w:tcW w:type="dxa" w:w="4873"/>
          </w:tcPr>
          <w:p>
            <w:pPr>
              <w:spacing w:after="40"/>
            </w:pPr>
            <w:r>
              <w:rPr>
                <w:b w:val="0"/>
                <w:sz w:val="20"/>
              </w:rPr>
              <w:t>P11</w:t>
            </w:r>
          </w:p>
        </w:tc>
        <w:tc>
          <w:tcPr>
            <w:tcW w:type="dxa" w:w="4873"/>
          </w:tcPr>
          <w:p>
            <w:pPr>
              <w:spacing w:after="40"/>
            </w:pPr>
            <w:r>
              <w:rPr>
                <w:b w:val="0"/>
                <w:sz w:val="20"/>
              </w:rPr>
              <w:t>Đầu vào điện áp VI1 (0-24V) / đầu vào số DI1 (3-24V)</w:t>
            </w:r>
          </w:p>
        </w:tc>
      </w:tr>
      <w:tr>
        <w:tc>
          <w:tcPr>
            <w:tcW w:type="dxa" w:w="4873"/>
          </w:tcPr>
          <w:p>
            <w:pPr>
              <w:spacing w:after="40"/>
            </w:pPr>
            <w:r>
              <w:rPr>
                <w:b w:val="0"/>
                <w:sz w:val="20"/>
              </w:rPr>
              <w:t>P2 / P4</w:t>
            </w:r>
          </w:p>
        </w:tc>
        <w:tc>
          <w:tcPr>
            <w:tcW w:type="dxa" w:w="4873"/>
          </w:tcPr>
          <w:p>
            <w:pPr>
              <w:spacing w:after="40"/>
            </w:pPr>
            <w:r>
              <w:rPr>
                <w:b w:val="0"/>
                <w:sz w:val="20"/>
              </w:rPr>
              <w:t>Tiếp điểm Relay 1 / Relay 2 (COM/NO)</w:t>
            </w:r>
          </w:p>
        </w:tc>
      </w:tr>
      <w:tr>
        <w:tc>
          <w:tcPr>
            <w:tcW w:type="dxa" w:w="4873"/>
          </w:tcPr>
          <w:p>
            <w:pPr>
              <w:spacing w:after="40"/>
            </w:pPr>
            <w:r>
              <w:rPr>
                <w:b w:val="0"/>
                <w:sz w:val="20"/>
              </w:rPr>
              <w:t>U5 (RJ45)</w:t>
            </w:r>
          </w:p>
        </w:tc>
        <w:tc>
          <w:tcPr>
            <w:tcW w:type="dxa" w:w="4873"/>
          </w:tcPr>
          <w:p>
            <w:pPr>
              <w:spacing w:after="40"/>
            </w:pPr>
            <w:r>
              <w:rPr>
                <w:b w:val="0"/>
                <w:sz w:val="20"/>
              </w:rPr>
              <w:t>Ethernet</w:t>
            </w:r>
          </w:p>
        </w:tc>
      </w:tr>
      <w:tr>
        <w:tc>
          <w:tcPr>
            <w:tcW w:type="dxa" w:w="4873"/>
          </w:tcPr>
          <w:p>
            <w:pPr>
              <w:spacing w:after="40"/>
            </w:pPr>
            <w:r>
              <w:rPr>
                <w:b w:val="0"/>
                <w:sz w:val="20"/>
              </w:rPr>
              <w:t>U6</w:t>
            </w:r>
          </w:p>
        </w:tc>
        <w:tc>
          <w:tcPr>
            <w:tcW w:type="dxa" w:w="4873"/>
          </w:tcPr>
          <w:p>
            <w:pPr>
              <w:spacing w:after="40"/>
            </w:pPr>
            <w:r>
              <w:rPr>
                <w:b w:val="0"/>
                <w:sz w:val="20"/>
              </w:rPr>
              <w:t>Khe SIM nano (LTE Cat-1)</w:t>
            </w:r>
          </w:p>
        </w:tc>
      </w:tr>
      <w:tr>
        <w:tc>
          <w:tcPr>
            <w:tcW w:type="dxa" w:w="4873"/>
          </w:tcPr>
          <w:p>
            <w:pPr>
              <w:spacing w:after="40"/>
            </w:pPr>
            <w:r>
              <w:rPr>
                <w:b w:val="0"/>
                <w:sz w:val="20"/>
              </w:rPr>
              <w:t>P6/P12 (SMA)</w:t>
            </w:r>
          </w:p>
        </w:tc>
        <w:tc>
          <w:tcPr>
            <w:tcW w:type="dxa" w:w="4873"/>
          </w:tcPr>
          <w:p>
            <w:pPr>
              <w:spacing w:after="40"/>
            </w:pPr>
            <w:r>
              <w:rPr>
                <w:b w:val="0"/>
                <w:sz w:val="20"/>
              </w:rPr>
              <w:t>Ăng-ten 4G / GNSS</w:t>
            </w:r>
          </w:p>
        </w:tc>
      </w:tr>
      <w:tr>
        <w:tc>
          <w:tcPr>
            <w:tcW w:type="dxa" w:w="4873"/>
          </w:tcPr>
          <w:p>
            <w:pPr>
              <w:spacing w:after="40"/>
            </w:pPr>
            <w:r>
              <w:rPr>
                <w:b w:val="0"/>
                <w:sz w:val="20"/>
              </w:rPr>
              <w:t>CN1</w:t>
            </w:r>
          </w:p>
        </w:tc>
        <w:tc>
          <w:tcPr>
            <w:tcW w:type="dxa" w:w="4873"/>
          </w:tcPr>
          <w:p>
            <w:pPr>
              <w:spacing w:after="40"/>
            </w:pPr>
            <w:r>
              <w:rPr>
                <w:b w:val="0"/>
                <w:sz w:val="20"/>
              </w:rPr>
              <w:t>Khe thẻ nhớ microSD</w:t>
            </w:r>
          </w:p>
        </w:tc>
      </w:tr>
    </w:tbl>
    <w:p>
      <w:pPr>
        <w:spacing w:after="40"/>
      </w:pPr>
    </w:p>
    <w:p>
      <w:pPr>
        <w:pStyle w:val="Heading3"/>
      </w:pPr>
      <w:r>
        <w:t>2.3. Đèn báo trạng thái</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Đèn</w:t>
            </w:r>
          </w:p>
        </w:tc>
        <w:tc>
          <w:tcPr>
            <w:tcW w:type="dxa" w:w="4873"/>
            <w:shd w:val="clear" w:fill="DCE6F1"/>
          </w:tcPr>
          <w:p>
            <w:pPr>
              <w:spacing w:after="40"/>
            </w:pPr>
            <w:r>
              <w:rPr>
                <w:b/>
                <w:sz w:val="20"/>
              </w:rPr>
              <w:t>Ý nghĩa</w:t>
            </w:r>
          </w:p>
        </w:tc>
      </w:tr>
      <w:tr>
        <w:tc>
          <w:tcPr>
            <w:tcW w:type="dxa" w:w="4873"/>
          </w:tcPr>
          <w:p>
            <w:pPr>
              <w:spacing w:after="40"/>
            </w:pPr>
            <w:r>
              <w:rPr>
                <w:b w:val="0"/>
                <w:sz w:val="20"/>
              </w:rPr>
              <w:t>LED_ETH</w:t>
            </w:r>
          </w:p>
        </w:tc>
        <w:tc>
          <w:tcPr>
            <w:tcW w:type="dxa" w:w="4873"/>
          </w:tcPr>
          <w:p>
            <w:pPr>
              <w:spacing w:after="40"/>
            </w:pPr>
            <w:r>
              <w:rPr>
                <w:b w:val="0"/>
                <w:sz w:val="20"/>
              </w:rPr>
              <w:t>Sáng = Ethernet đã có IP</w:t>
            </w:r>
          </w:p>
        </w:tc>
      </w:tr>
      <w:tr>
        <w:tc>
          <w:tcPr>
            <w:tcW w:type="dxa" w:w="4873"/>
          </w:tcPr>
          <w:p>
            <w:pPr>
              <w:spacing w:after="40"/>
            </w:pPr>
            <w:r>
              <w:rPr>
                <w:b w:val="0"/>
                <w:sz w:val="20"/>
              </w:rPr>
              <w:t>LED_4G</w:t>
            </w:r>
          </w:p>
        </w:tc>
        <w:tc>
          <w:tcPr>
            <w:tcW w:type="dxa" w:w="4873"/>
          </w:tcPr>
          <w:p>
            <w:pPr>
              <w:spacing w:after="40"/>
            </w:pPr>
            <w:r>
              <w:rPr>
                <w:b w:val="0"/>
                <w:sz w:val="20"/>
              </w:rPr>
              <w:t>Sáng = LTE đã kết nối dữ liệu</w:t>
            </w:r>
          </w:p>
        </w:tc>
      </w:tr>
      <w:tr>
        <w:tc>
          <w:tcPr>
            <w:tcW w:type="dxa" w:w="4873"/>
          </w:tcPr>
          <w:p>
            <w:pPr>
              <w:spacing w:after="40"/>
            </w:pPr>
            <w:r>
              <w:rPr>
                <w:b w:val="0"/>
                <w:sz w:val="20"/>
              </w:rPr>
              <w:t>LED_WIFI</w:t>
            </w:r>
          </w:p>
        </w:tc>
        <w:tc>
          <w:tcPr>
            <w:tcW w:type="dxa" w:w="4873"/>
          </w:tcPr>
          <w:p>
            <w:pPr>
              <w:spacing w:after="40"/>
            </w:pPr>
            <w:r>
              <w:rPr>
                <w:b w:val="0"/>
                <w:sz w:val="20"/>
              </w:rPr>
              <w:t>Nhấp nháy khi đang truyền dữ liệu FTP</w:t>
            </w:r>
          </w:p>
        </w:tc>
      </w:tr>
    </w:tbl>
    <w:p>
      <w:pPr>
        <w:spacing w:after="40"/>
      </w:pPr>
    </w:p>
    <w:p>
      <w:pPr>
        <w:pStyle w:val="Heading2"/>
      </w:pPr>
      <w:r>
        <w:t>3. Màn hình cảm ứng</w:t>
      </w:r>
    </w:p>
    <w:p>
      <w:r>
        <w:rPr>
          <w:b w:val="0"/>
        </w:rPr>
        <w:t xml:space="preserve">Giao diện gồm </w:t>
      </w:r>
      <w:r>
        <w:rPr>
          <w:b/>
        </w:rPr>
        <w:t>5 tab</w:t>
      </w:r>
      <w:r>
        <w:rPr>
          <w:b w:val="0"/>
        </w:rPr>
        <w:t xml:space="preserve"> ở đáy màn hình:</w:t>
      </w:r>
    </w:p>
    <w:p>
      <w:pPr>
        <w:pStyle w:val="Heading3"/>
      </w:pPr>
      <w:r>
        <w:t>3.1. Home (Trang chủ)</w:t>
      </w:r>
    </w:p>
    <w:p>
      <w:r>
        <w:rPr>
          <w:b w:val="0"/>
        </w:rPr>
        <w:t xml:space="preserve">Hiển thị lưới ô giá trị của tối đa 8 thông số: tên, giá trị hiện tại, đơn vị. Ô </w:t>
      </w:r>
      <w:r>
        <w:rPr>
          <w:b/>
        </w:rPr>
        <w:t>viền đỏ</w:t>
      </w:r>
      <w:r>
        <w:rPr>
          <w:b w:val="0"/>
        </w:rPr>
        <w:t xml:space="preserve"> = cảm biến lỗi; </w:t>
      </w:r>
      <w:r>
        <w:rPr>
          <w:b/>
        </w:rPr>
        <w:t>viền cam</w:t>
      </w:r>
      <w:r>
        <w:rPr>
          <w:b w:val="0"/>
        </w:rPr>
        <w:t xml:space="preserve"> = đang ở chế độ hiệu chuẩn. Thanh trên cùng: mã trạm, trạng thái ETH/4G/SD và đồng hồ.</w:t>
      </w:r>
    </w:p>
    <w:p>
      <w:pPr>
        <w:pStyle w:val="Heading3"/>
      </w:pPr>
      <w:r>
        <w:t>3.2. Sensors (Cảm biến)</w:t>
      </w:r>
    </w:p>
    <w:p>
      <w:r>
        <w:rPr>
          <w:b w:val="0"/>
        </w:rPr>
        <w:t>Bảng chi tiết từng kênh: nguồn tín hiệu (</w:t>
      </w:r>
      <w:r>
        <w:rPr>
          <w:rFonts w:ascii="Consolas" w:hAnsi="Consolas"/>
          <w:sz w:val="19"/>
        </w:rPr>
        <w:t>MB a1 r2</w:t>
      </w:r>
      <w:r>
        <w:rPr>
          <w:b w:val="0"/>
        </w:rPr>
        <w:t xml:space="preserve"> = Modbus slave 1 thanh ghi 2; </w:t>
      </w:r>
      <w:r>
        <w:rPr>
          <w:rFonts w:ascii="Consolas" w:hAnsi="Consolas"/>
          <w:sz w:val="19"/>
        </w:rPr>
        <w:t>AI1 6.9mA</w:t>
      </w:r>
      <w:r>
        <w:rPr>
          <w:b w:val="0"/>
        </w:rPr>
        <w:t xml:space="preserve"> = kênh analog kèm dòng đo được), giá trị, trạng thái OK/ER. Dòng cuối: thống kê khung Modbus thành công/lỗi và trạng thái DI1.</w:t>
      </w:r>
    </w:p>
    <w:p>
      <w:pPr>
        <w:pStyle w:val="Heading3"/>
      </w:pPr>
      <w:r>
        <w:t>3.3. Network (Mạng)</w:t>
      </w:r>
    </w:p>
    <w:p>
      <w:r>
        <w:rPr>
          <w:b w:val="0"/>
        </w:rPr>
        <w:t xml:space="preserve">Trạng thái Ethernet (IP), LTE (nhà mạng, sóng CSQ, trạng thái SIM), kênh đang dùng, đồng bộ giờ, máy chủ FTP, chu kỳ gửi và đếm ngược, thống kê gửi thành công/thất bại, số file đang chờ trong bộ đệm. Nút </w:t>
      </w:r>
      <w:r>
        <w:rPr>
          <w:b/>
        </w:rPr>
        <w:t>SEND NOW</w:t>
      </w:r>
      <w:r>
        <w:rPr>
          <w:b w:val="0"/>
        </w:rPr>
        <w:t xml:space="preserve"> để gửi ngay lập tức.</w:t>
      </w:r>
    </w:p>
    <w:p>
      <w:pPr>
        <w:pStyle w:val="Heading3"/>
      </w:pPr>
      <w:r>
        <w:t>3.4. Control (Điều khiển)</w:t>
      </w:r>
    </w:p>
    <w:p>
      <w:r>
        <w:rPr>
          <w:b w:val="0"/>
        </w:rPr>
        <w:t xml:space="preserve">Hai khối cho </w:t>
      </w:r>
      <w:r>
        <w:rPr>
          <w:b/>
        </w:rPr>
        <w:t>PUMP (DO1)</w:t>
      </w:r>
      <w:r>
        <w:rPr>
          <w:b w:val="0"/>
        </w:rPr>
        <w:t xml:space="preserve"> và </w:t>
      </w:r>
      <w:r>
        <w:rPr>
          <w:b/>
        </w:rPr>
        <w:t>VALVE (DO2)</w:t>
      </w:r>
      <w:r>
        <w:rPr>
          <w:b w:val="0"/>
        </w:rPr>
        <w:t>:</w:t>
      </w:r>
    </w:p>
    <w:p>
      <w:pPr>
        <w:pStyle w:val="ListBullet"/>
      </w:pPr>
      <w:r>
        <w:rPr>
          <w:b w:val="0"/>
        </w:rPr>
        <w:t xml:space="preserve">Nút </w:t>
      </w:r>
      <w:r>
        <w:rPr>
          <w:b/>
        </w:rPr>
        <w:t>MODE</w:t>
      </w:r>
      <w:r>
        <w:rPr>
          <w:b w:val="0"/>
        </w:rPr>
        <w:t>: chuyển AUTO ⇄ MANUAL (lưu vào thẻ nhớ).</w:t>
      </w:r>
    </w:p>
    <w:p>
      <w:pPr>
        <w:pStyle w:val="ListBullet"/>
      </w:pPr>
      <w:r>
        <w:rPr>
          <w:b w:val="0"/>
        </w:rPr>
        <w:t>Chế độ MANUAL: bật/tắt bằng nút ON/OFF.</w:t>
      </w:r>
    </w:p>
    <w:p>
      <w:pPr>
        <w:pStyle w:val="ListBullet"/>
      </w:pPr>
      <w:r>
        <w:rPr>
          <w:b w:val="0"/>
        </w:rPr>
        <w:t>Chế độ AUTO:</w:t>
      </w:r>
    </w:p>
    <w:p>
      <w:pPr>
        <w:pStyle w:val="ListBullet2"/>
      </w:pPr>
      <w:r>
        <w:rPr>
          <w:b w:val="0"/>
        </w:rPr>
        <w:t xml:space="preserve">*Bơm:* chạy </w:t>
      </w:r>
      <w:r>
        <w:rPr>
          <w:rFonts w:ascii="Consolas" w:hAnsi="Consolas"/>
          <w:sz w:val="19"/>
        </w:rPr>
        <w:t>pump_on_s</w:t>
      </w:r>
      <w:r>
        <w:rPr>
          <w:b w:val="0"/>
        </w:rPr>
        <w:t xml:space="preserve"> giây mỗi chu kỳ </w:t>
      </w:r>
      <w:r>
        <w:rPr>
          <w:rFonts w:ascii="Consolas" w:hAnsi="Consolas"/>
          <w:sz w:val="19"/>
        </w:rPr>
        <w:t>pump_period_s</w:t>
      </w:r>
      <w:r>
        <w:rPr>
          <w:b w:val="0"/>
        </w:rPr>
        <w:t xml:space="preserve"> giây.</w:t>
      </w:r>
    </w:p>
    <w:p>
      <w:pPr>
        <w:pStyle w:val="ListBullet2"/>
      </w:pPr>
      <w:r>
        <w:rPr>
          <w:b w:val="0"/>
        </w:rPr>
        <w:t xml:space="preserve">*Van/cảnh báo:* tự đóng khi thông số </w:t>
      </w:r>
      <w:r>
        <w:rPr>
          <w:rFonts w:ascii="Consolas" w:hAnsi="Consolas"/>
          <w:sz w:val="19"/>
        </w:rPr>
        <w:t>alarm_param</w:t>
      </w:r>
      <w:r>
        <w:rPr>
          <w:b w:val="0"/>
        </w:rPr>
        <w:t xml:space="preserve"> vượt </w:t>
      </w:r>
      <w:r>
        <w:rPr>
          <w:rFonts w:ascii="Consolas" w:hAnsi="Consolas"/>
          <w:sz w:val="19"/>
        </w:rPr>
        <w:t>alarm_high</w:t>
      </w:r>
      <w:r>
        <w:rPr>
          <w:b w:val="0"/>
        </w:rPr>
        <w:t xml:space="preserve">, tự nhả khi xuống dưới </w:t>
      </w:r>
      <w:r>
        <w:rPr>
          <w:rFonts w:ascii="Consolas" w:hAnsi="Consolas"/>
          <w:sz w:val="19"/>
        </w:rPr>
        <w:t>alarm_low</w:t>
      </w:r>
      <w:r>
        <w:rPr>
          <w:b w:val="0"/>
        </w:rPr>
        <w:t xml:space="preserve"> (có trễ).</w:t>
      </w:r>
    </w:p>
    <w:p>
      <w:pPr>
        <w:pStyle w:val="Heading3"/>
      </w:pPr>
      <w:r>
        <w:t>3.5. System (Hệ thống)</w:t>
      </w:r>
    </w:p>
    <w:p>
      <w:r>
        <w:rPr>
          <w:b w:val="0"/>
        </w:rPr>
        <w:t>Mã trạm, phiên bản firmware, thời gian chạy, dung lượng thẻ SD, RAM trống. Các nút:</w:t>
      </w:r>
    </w:p>
    <w:p>
      <w:pPr>
        <w:pStyle w:val="ListBullet"/>
      </w:pPr>
      <w:r>
        <w:rPr>
          <w:b/>
        </w:rPr>
        <w:t>CAL ON/OFF</w:t>
      </w:r>
      <w:r>
        <w:rPr>
          <w:b w:val="0"/>
        </w:rPr>
        <w:t xml:space="preserve"> — bật chế độ hiệu chuẩn: dữ liệu truyền đi mang mã trạng thái </w:t>
      </w:r>
      <w:r>
        <w:rPr>
          <w:rFonts w:ascii="Consolas" w:hAnsi="Consolas"/>
          <w:sz w:val="19"/>
        </w:rPr>
        <w:t>01</w:t>
      </w:r>
      <w:r>
        <w:rPr>
          <w:b w:val="0"/>
        </w:rPr>
        <w:t xml:space="preserve"> (phục vụ thanh kiểm tra).</w:t>
      </w:r>
    </w:p>
    <w:p>
      <w:pPr>
        <w:pStyle w:val="ListBullet"/>
      </w:pPr>
      <w:r>
        <w:rPr>
          <w:b/>
        </w:rPr>
        <w:t>TOUCH CAL</w:t>
      </w:r>
      <w:r>
        <w:rPr>
          <w:b w:val="0"/>
        </w:rPr>
        <w:t xml:space="preserve"> — hiệu chuẩn cảm ứng 4 điểm (chạm đầu mũi tên ở 4 góc, lưu vĩnh viễn).</w:t>
      </w:r>
    </w:p>
    <w:p>
      <w:pPr>
        <w:pStyle w:val="ListBullet"/>
      </w:pPr>
      <w:r>
        <w:rPr>
          <w:b/>
        </w:rPr>
        <w:t>REBOOT</w:t>
      </w:r>
      <w:r>
        <w:rPr>
          <w:b w:val="0"/>
        </w:rPr>
        <w:t xml:space="preserve"> — khởi động lại trạm.</w:t>
      </w:r>
    </w:p>
    <w:p>
      <w:pPr>
        <w:pStyle w:val="Heading2"/>
      </w:pPr>
      <w:r>
        <w:t>4. Cấu hình qua thẻ nhớ (/config.json)</w:t>
      </w:r>
    </w:p>
    <w:p>
      <w:r>
        <w:rPr>
          <w:b w:val="0"/>
        </w:rPr>
        <w:t>Khi khởi động lần đầu với thẻ trống, trạm tự tạo file mẫu. Rút thẻ, sửa trên máy tính, cắm lại và khởi động lại trạm.</w:t>
      </w:r>
    </w:p>
    <w:p>
      <w:pPr>
        <w:spacing w:after="0"/>
        <w:ind w:left="227"/>
        <w:shd w:val="clear" w:fill="F2F2F2"/>
      </w:pPr>
      <w:r>
        <w:rPr>
          <w:rFonts w:ascii="Consolas" w:hAnsi="Consolas"/>
          <w:sz w:val="18"/>
        </w:rPr>
        <w:t>{</w:t>
      </w:r>
    </w:p>
    <w:p>
      <w:pPr>
        <w:spacing w:after="0"/>
        <w:ind w:left="227"/>
        <w:shd w:val="clear" w:fill="F2F2F2"/>
      </w:pPr>
      <w:r>
        <w:rPr>
          <w:rFonts w:ascii="Consolas" w:hAnsi="Consolas"/>
          <w:sz w:val="18"/>
        </w:rPr>
        <w:t xml:space="preserve">  "station": "WYND_STATION_01",        // Mã trạm (dùng trong tên file gửi đi)</w:t>
      </w:r>
    </w:p>
    <w:p>
      <w:pPr>
        <w:spacing w:after="0"/>
        <w:ind w:left="227"/>
        <w:shd w:val="clear" w:fill="F2F2F2"/>
      </w:pPr>
      <w:r>
        <w:rPr>
          <w:rFonts w:ascii="Consolas" w:hAnsi="Consolas"/>
          <w:sz w:val="18"/>
        </w:rPr>
        <w:t xml:space="preserve">  "ftp": {</w:t>
      </w:r>
    </w:p>
    <w:p>
      <w:pPr>
        <w:spacing w:after="0"/>
        <w:ind w:left="227"/>
        <w:shd w:val="clear" w:fill="F2F2F2"/>
      </w:pPr>
      <w:r>
        <w:rPr>
          <w:rFonts w:ascii="Consolas" w:hAnsi="Consolas"/>
          <w:sz w:val="18"/>
        </w:rPr>
        <w:t xml:space="preserve">    "host": "ftp.stnmt.example.vn",    // Máy chủ FTP Sở TN&amp;MT cấp</w:t>
      </w:r>
    </w:p>
    <w:p>
      <w:pPr>
        <w:spacing w:after="0"/>
        <w:ind w:left="227"/>
        <w:shd w:val="clear" w:fill="F2F2F2"/>
      </w:pPr>
      <w:r>
        <w:rPr>
          <w:rFonts w:ascii="Consolas" w:hAnsi="Consolas"/>
          <w:sz w:val="18"/>
        </w:rPr>
        <w:t xml:space="preserve">    "port": 21,</w:t>
      </w:r>
    </w:p>
    <w:p>
      <w:pPr>
        <w:spacing w:after="0"/>
        <w:ind w:left="227"/>
        <w:shd w:val="clear" w:fill="F2F2F2"/>
      </w:pPr>
      <w:r>
        <w:rPr>
          <w:rFonts w:ascii="Consolas" w:hAnsi="Consolas"/>
          <w:sz w:val="18"/>
        </w:rPr>
        <w:t xml:space="preserve">    "user": "tram01", "pass": "matkhau",</w:t>
      </w:r>
    </w:p>
    <w:p>
      <w:pPr>
        <w:spacing w:after="0"/>
        <w:ind w:left="227"/>
        <w:shd w:val="clear" w:fill="F2F2F2"/>
      </w:pPr>
      <w:r>
        <w:rPr>
          <w:rFonts w:ascii="Consolas" w:hAnsi="Consolas"/>
          <w:sz w:val="18"/>
        </w:rPr>
        <w:t xml:space="preserve">    "dir": "/upload"                   // Thư mục nhận trên server</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"field_sep": "\t",                   // Dấu phân cách trong bản tin (TAB)</w:t>
      </w:r>
    </w:p>
    <w:p>
      <w:pPr>
        <w:spacing w:after="0"/>
        <w:ind w:left="227"/>
        <w:shd w:val="clear" w:fill="F2F2F2"/>
      </w:pPr>
      <w:r>
        <w:rPr>
          <w:rFonts w:ascii="Consolas" w:hAnsi="Consolas"/>
          <w:sz w:val="18"/>
        </w:rPr>
        <w:t xml:space="preserve">  "send_interval_s": 300,              // Chu kỳ gửi (giây) — 300 = 5 phút</w:t>
      </w:r>
    </w:p>
    <w:p>
      <w:pPr>
        <w:spacing w:after="0"/>
        <w:ind w:left="227"/>
        <w:shd w:val="clear" w:fill="F2F2F2"/>
      </w:pPr>
      <w:r>
        <w:rPr>
          <w:rFonts w:ascii="Consolas" w:hAnsi="Consolas"/>
          <w:sz w:val="18"/>
        </w:rPr>
        <w:t xml:space="preserve">  "poll_interval_s": 10,               // Chu kỳ quét cảm biến (giây)</w:t>
      </w:r>
    </w:p>
    <w:p>
      <w:pPr>
        <w:spacing w:after="0"/>
        <w:ind w:left="227"/>
        <w:shd w:val="clear" w:fill="F2F2F2"/>
      </w:pPr>
      <w:r>
        <w:rPr>
          <w:rFonts w:ascii="Consolas" w:hAnsi="Consolas"/>
          <w:sz w:val="18"/>
        </w:rPr>
        <w:t xml:space="preserve">  "lte":     { "apn": "v-internet" },  // APN nhà mạng (Viettel: v-internet)</w:t>
      </w:r>
    </w:p>
    <w:p>
      <w:pPr>
        <w:spacing w:after="0"/>
        <w:ind w:left="227"/>
        <w:shd w:val="clear" w:fill="F2F2F2"/>
      </w:pPr>
      <w:r>
        <w:rPr>
          <w:rFonts w:ascii="Consolas" w:hAnsi="Consolas"/>
          <w:sz w:val="18"/>
        </w:rPr>
        <w:t xml:space="preserve">  "ethernet": { "dhcp": true },        // hoặc dhcp:false + ip/gateway/mask/dns</w:t>
      </w:r>
    </w:p>
    <w:p>
      <w:pPr>
        <w:spacing w:after="0"/>
        <w:ind w:left="227"/>
        <w:shd w:val="clear" w:fill="F2F2F2"/>
      </w:pPr>
      <w:r>
        <w:rPr>
          <w:rFonts w:ascii="Consolas" w:hAnsi="Consolas"/>
          <w:sz w:val="18"/>
        </w:rPr>
        <w:t xml:space="preserve">  "rs485":   { "baud": 9600, "parity": 0 },  // parity: 0=None 1=Even 2=Odd</w:t>
      </w:r>
    </w:p>
    <w:p>
      <w:pPr>
        <w:spacing w:after="0"/>
        <w:ind w:left="227"/>
        <w:shd w:val="clear" w:fill="F2F2F2"/>
      </w:pPr>
      <w:r>
        <w:rPr>
          <w:rFonts w:ascii="Consolas" w:hAnsi="Consolas"/>
          <w:sz w:val="18"/>
        </w:rPr>
        <w:t xml:space="preserve">  "control": {</w:t>
      </w:r>
    </w:p>
    <w:p>
      <w:pPr>
        <w:spacing w:after="0"/>
        <w:ind w:left="227"/>
        <w:shd w:val="clear" w:fill="F2F2F2"/>
      </w:pPr>
      <w:r>
        <w:rPr>
          <w:rFonts w:ascii="Consolas" w:hAnsi="Consolas"/>
          <w:sz w:val="18"/>
        </w:rPr>
        <w:t xml:space="preserve">    "relay1_mode": "manual",           // "manual" | "auto"</w:t>
      </w:r>
    </w:p>
    <w:p>
      <w:pPr>
        <w:spacing w:after="0"/>
        <w:ind w:left="227"/>
        <w:shd w:val="clear" w:fill="F2F2F2"/>
      </w:pPr>
      <w:r>
        <w:rPr>
          <w:rFonts w:ascii="Consolas" w:hAnsi="Consolas"/>
          <w:sz w:val="18"/>
        </w:rPr>
        <w:t xml:space="preserve">    "relay2_mode": "auto",</w:t>
      </w:r>
    </w:p>
    <w:p>
      <w:pPr>
        <w:spacing w:after="0"/>
        <w:ind w:left="227"/>
        <w:shd w:val="clear" w:fill="F2F2F2"/>
      </w:pPr>
      <w:r>
        <w:rPr>
          <w:rFonts w:ascii="Consolas" w:hAnsi="Consolas"/>
          <w:sz w:val="18"/>
        </w:rPr>
        <w:t xml:space="preserve">    "pump_period_s": 3600, "pump_on_s": 60,</w:t>
      </w:r>
    </w:p>
    <w:p>
      <w:pPr>
        <w:spacing w:after="0"/>
        <w:ind w:left="227"/>
        <w:shd w:val="clear" w:fill="F2F2F2"/>
      </w:pPr>
      <w:r>
        <w:rPr>
          <w:rFonts w:ascii="Consolas" w:hAnsi="Consolas"/>
          <w:sz w:val="18"/>
        </w:rPr>
        <w:t xml:space="preserve">    "alarm_param": "pH", "alarm_high": 9.0, "alarm_low": 8.5</w:t>
      </w:r>
    </w:p>
    <w:p>
      <w:pPr>
        <w:spacing w:after="0"/>
        <w:ind w:left="227"/>
        <w:shd w:val="clear" w:fill="F2F2F2"/>
      </w:pPr>
      <w:r>
        <w:rPr>
          <w:rFonts w:ascii="Consolas" w:hAnsi="Consolas"/>
          <w:sz w:val="18"/>
        </w:rPr>
        <w:t xml:space="preserve">  },</w:t>
      </w:r>
    </w:p>
    <w:p>
      <w:pPr>
        <w:spacing w:after="0"/>
        <w:ind w:left="227"/>
        <w:shd w:val="clear" w:fill="F2F2F2"/>
      </w:pPr>
      <w:r>
        <w:rPr>
          <w:rFonts w:ascii="Consolas" w:hAnsi="Consolas"/>
          <w:sz w:val="18"/>
        </w:rPr>
        <w:t xml:space="preserve">  "sensors": [ ... xem HUONG_DAN_TICH_HOP_CAM_BIEN.md ... ]</w:t>
      </w:r>
    </w:p>
    <w:p>
      <w:pPr>
        <w:spacing w:after="0"/>
        <w:ind w:left="227"/>
        <w:shd w:val="clear" w:fill="F2F2F2"/>
      </w:pPr>
      <w:r>
        <w:rPr>
          <w:rFonts w:ascii="Consolas" w:hAnsi="Consolas"/>
          <w:sz w:val="18"/>
        </w:rPr>
        <w:t>}</w:t>
      </w:r>
    </w:p>
    <w:p>
      <w:pPr>
        <w:spacing w:after="40"/>
      </w:pPr>
    </w:p>
    <w:p>
      <w:pPr>
        <w:pStyle w:val="Heading2"/>
      </w:pPr>
      <w:r>
        <w:t>5. Truyền dữ liệu &amp; lưu đệm</w:t>
      </w:r>
    </w:p>
    <w:p>
      <w:pPr>
        <w:pStyle w:val="ListBullet"/>
      </w:pPr>
      <w:r>
        <w:rPr>
          <w:b/>
        </w:rPr>
        <w:t>Định dạng bản tin:</w:t>
      </w:r>
      <w:r>
        <w:rPr>
          <w:b w:val="0"/>
        </w:rPr>
        <w:t xml:space="preserve"> file </w:t>
      </w:r>
      <w:r>
        <w:rPr>
          <w:rFonts w:ascii="Consolas" w:hAnsi="Consolas"/>
          <w:sz w:val="19"/>
        </w:rPr>
        <w:t>.txt</w:t>
      </w:r>
      <w:r>
        <w:rPr>
          <w:b w:val="0"/>
        </w:rPr>
        <w:t xml:space="preserve"> tên </w:t>
      </w:r>
      <w:r>
        <w:rPr>
          <w:rFonts w:ascii="Consolas" w:hAnsi="Consolas"/>
          <w:sz w:val="19"/>
        </w:rPr>
        <w:t>&lt;Mã_trạm&gt;_&lt;YYYYMMDDhhmmss&gt;.txt</w:t>
      </w:r>
      <w:r>
        <w:rPr>
          <w:b w:val="0"/>
        </w:rPr>
        <w:t xml:space="preserve">, mỗi thông số một dòng: </w:t>
      </w:r>
      <w:r>
        <w:rPr>
          <w:rFonts w:ascii="Consolas" w:hAnsi="Consolas"/>
          <w:sz w:val="19"/>
        </w:rPr>
        <w:t>Tên ⇥ Giá_trị ⇥ Đơn_vị ⇥ Thời_gian ⇥ Trạng_thái</w:t>
      </w:r>
      <w:r>
        <w:rPr>
          <w:b w:val="0"/>
        </w:rPr>
        <w:t xml:space="preserve"> (trạng thái: </w:t>
      </w:r>
      <w:r>
        <w:rPr>
          <w:rFonts w:ascii="Consolas" w:hAnsi="Consolas"/>
          <w:sz w:val="19"/>
        </w:rPr>
        <w:t>00</w:t>
      </w:r>
      <w:r>
        <w:rPr>
          <w:b w:val="0"/>
        </w:rPr>
        <w:t xml:space="preserve"> bình thường, </w:t>
      </w:r>
      <w:r>
        <w:rPr>
          <w:rFonts w:ascii="Consolas" w:hAnsi="Consolas"/>
          <w:sz w:val="19"/>
        </w:rPr>
        <w:t>01</w:t>
      </w:r>
      <w:r>
        <w:rPr>
          <w:b w:val="0"/>
        </w:rPr>
        <w:t xml:space="preserve"> hiệu chuẩn, </w:t>
      </w:r>
      <w:r>
        <w:rPr>
          <w:rFonts w:ascii="Consolas" w:hAnsi="Consolas"/>
          <w:sz w:val="19"/>
        </w:rPr>
        <w:t>02</w:t>
      </w:r>
      <w:r>
        <w:rPr>
          <w:b w:val="0"/>
        </w:rPr>
        <w:t xml:space="preserve"> lỗi thiết bị).</w:t>
      </w:r>
    </w:p>
    <w:p>
      <w:pPr>
        <w:pStyle w:val="ListBullet"/>
      </w:pPr>
      <w:r>
        <w:rPr>
          <w:b/>
        </w:rPr>
        <w:t>Giá trị gửi</w:t>
      </w:r>
      <w:r>
        <w:rPr>
          <w:b w:val="0"/>
        </w:rPr>
        <w:t xml:space="preserve"> = trung bình của các lần đọc trong chu kỳ 5 phút.</w:t>
      </w:r>
    </w:p>
    <w:p>
      <w:pPr>
        <w:pStyle w:val="ListBullet"/>
      </w:pPr>
      <w:r>
        <w:rPr>
          <w:b/>
        </w:rPr>
        <w:t>Mất kết nối:</w:t>
      </w:r>
      <w:r>
        <w:rPr>
          <w:b w:val="0"/>
        </w:rPr>
        <w:t xml:space="preserve"> bản tin được lưu vào thư mục </w:t>
      </w:r>
      <w:r>
        <w:rPr>
          <w:rFonts w:ascii="Consolas" w:hAnsi="Consolas"/>
          <w:sz w:val="19"/>
        </w:rPr>
        <w:t>/buffer/</w:t>
      </w:r>
      <w:r>
        <w:rPr>
          <w:b w:val="0"/>
        </w:rPr>
        <w:t xml:space="preserve"> trên thẻ SD; khi có mạng trở lại sẽ tự gửi bù (file cũ nhất trước).</w:t>
      </w:r>
    </w:p>
    <w:p>
      <w:pPr>
        <w:pStyle w:val="ListBullet"/>
      </w:pPr>
      <w:r>
        <w:rPr>
          <w:b/>
        </w:rPr>
        <w:t>Nhật ký cục bộ:</w:t>
      </w:r>
      <w:r>
        <w:rPr>
          <w:b w:val="0"/>
        </w:rPr>
        <w:t xml:space="preserve"> toàn bộ số liệu được ghi thêm vào </w:t>
      </w:r>
      <w:r>
        <w:rPr>
          <w:rFonts w:ascii="Consolas" w:hAnsi="Consolas"/>
          <w:sz w:val="19"/>
        </w:rPr>
        <w:t>/data/NGAYTHANG.csv</w:t>
      </w:r>
      <w:r>
        <w:rPr>
          <w:b w:val="0"/>
        </w:rPr>
        <w:t xml:space="preserve"> mỗi chu kỳ để tra cứu/đối soát.</w:t>
      </w:r>
    </w:p>
    <w:p>
      <w:pPr>
        <w:pStyle w:val="ListBullet"/>
      </w:pPr>
      <w:r>
        <w:rPr>
          <w:b/>
        </w:rPr>
        <w:t>Đồng bộ giờ:</w:t>
      </w:r>
      <w:r>
        <w:rPr>
          <w:b w:val="0"/>
        </w:rPr>
        <w:t xml:space="preserve"> NTP qua Ethernet hoặc giờ nhà mạng qua LTE. Trạm </w:t>
      </w:r>
      <w:r>
        <w:rPr>
          <w:b/>
        </w:rPr>
        <w:t>không gửi</w:t>
      </w:r>
      <w:r>
        <w:rPr>
          <w:b w:val="0"/>
        </w:rPr>
        <w:t xml:space="preserve"> dữ liệu khi chưa có giờ chuẩn để tránh sai dấu thời gian.</w:t>
      </w:r>
    </w:p>
    <w:p>
      <w:pPr>
        <w:pStyle w:val="Heading2"/>
      </w:pPr>
      <w:r>
        <w:t>6. Cổng console kỹ thuật (USB, 115200 baud)</w:t>
      </w:r>
    </w:p>
    <w:p>
      <w:r>
        <w:rPr>
          <w:b w:val="0"/>
        </w:rPr>
        <w:t>Cắm USB-C, mở terminal (PuTTY/Serial Monitor) ở 115200 baud:</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Phím</w:t>
            </w:r>
          </w:p>
        </w:tc>
        <w:tc>
          <w:tcPr>
            <w:tcW w:type="dxa" w:w="4873"/>
            <w:shd w:val="clear" w:fill="DCE6F1"/>
          </w:tcPr>
          <w:p>
            <w:pPr>
              <w:spacing w:after="40"/>
            </w:pPr>
            <w:r>
              <w:rPr>
                <w:b/>
                <w:sz w:val="20"/>
              </w:rPr>
              <w:t>Chức năng</w:t>
            </w:r>
          </w:p>
        </w:tc>
      </w:tr>
      <w:tr>
        <w:tc>
          <w:tcPr>
            <w:tcW w:type="dxa" w:w="4873"/>
          </w:tcPr>
          <w:p>
            <w:pPr>
              <w:spacing w:after="40"/>
            </w:pPr>
            <w:r>
              <w:rPr>
                <w:rFonts w:ascii="Consolas" w:hAnsi="Consolas"/>
                <w:sz w:val="20"/>
              </w:rPr>
              <w:t>1</w:t>
            </w:r>
            <w:r>
              <w:rPr>
                <w:b w:val="0"/>
                <w:sz w:val="20"/>
              </w:rPr>
              <w:t>–</w:t>
            </w:r>
            <w:r>
              <w:rPr>
                <w:rFonts w:ascii="Consolas" w:hAnsi="Consolas"/>
                <w:sz w:val="20"/>
              </w:rPr>
              <w:t>5</w:t>
            </w:r>
          </w:p>
        </w:tc>
        <w:tc>
          <w:tcPr>
            <w:tcW w:type="dxa" w:w="4873"/>
          </w:tcPr>
          <w:p>
            <w:pPr>
              <w:spacing w:after="40"/>
            </w:pPr>
            <w:r>
              <w:rPr>
                <w:b w:val="0"/>
                <w:sz w:val="20"/>
              </w:rPr>
              <w:t>Chuyển tab màn hình</w:t>
            </w:r>
          </w:p>
        </w:tc>
      </w:tr>
      <w:tr>
        <w:tc>
          <w:tcPr>
            <w:tcW w:type="dxa" w:w="4873"/>
          </w:tcPr>
          <w:p>
            <w:pPr>
              <w:spacing w:after="40"/>
            </w:pPr>
            <w:r>
              <w:rPr>
                <w:rFonts w:ascii="Consolas" w:hAnsi="Consolas"/>
                <w:sz w:val="20"/>
              </w:rPr>
              <w:t>s</w:t>
            </w:r>
          </w:p>
        </w:tc>
        <w:tc>
          <w:tcPr>
            <w:tcW w:type="dxa" w:w="4873"/>
          </w:tcPr>
          <w:p>
            <w:pPr>
              <w:spacing w:after="40"/>
            </w:pPr>
            <w:r>
              <w:rPr>
                <w:b w:val="0"/>
                <w:sz w:val="20"/>
              </w:rPr>
              <w:t>Gửi bản tin ngay</w:t>
            </w:r>
          </w:p>
        </w:tc>
      </w:tr>
      <w:tr>
        <w:tc>
          <w:tcPr>
            <w:tcW w:type="dxa" w:w="4873"/>
          </w:tcPr>
          <w:p>
            <w:pPr>
              <w:spacing w:after="40"/>
            </w:pPr>
            <w:r>
              <w:rPr>
                <w:rFonts w:ascii="Consolas" w:hAnsi="Consolas"/>
                <w:sz w:val="20"/>
              </w:rPr>
              <w:t>P</w:t>
            </w:r>
            <w:r>
              <w:rPr>
                <w:b w:val="0"/>
                <w:sz w:val="20"/>
              </w:rPr>
              <w:t xml:space="preserve"> / </w:t>
            </w:r>
            <w:r>
              <w:rPr>
                <w:rFonts w:ascii="Consolas" w:hAnsi="Consolas"/>
                <w:sz w:val="20"/>
              </w:rPr>
              <w:t>p</w:t>
            </w:r>
          </w:p>
        </w:tc>
        <w:tc>
          <w:tcPr>
            <w:tcW w:type="dxa" w:w="4873"/>
          </w:tcPr>
          <w:p>
            <w:pPr>
              <w:spacing w:after="40"/>
            </w:pPr>
            <w:r>
              <w:rPr>
                <w:b w:val="0"/>
                <w:sz w:val="20"/>
              </w:rPr>
              <w:t>Bật / tắt Relay 1 (chế độ manual)</w:t>
            </w:r>
          </w:p>
        </w:tc>
      </w:tr>
      <w:tr>
        <w:tc>
          <w:tcPr>
            <w:tcW w:type="dxa" w:w="4873"/>
          </w:tcPr>
          <w:p>
            <w:pPr>
              <w:spacing w:after="40"/>
            </w:pPr>
            <w:r>
              <w:rPr>
                <w:rFonts w:ascii="Consolas" w:hAnsi="Consolas"/>
                <w:sz w:val="20"/>
              </w:rPr>
              <w:t>V</w:t>
            </w:r>
            <w:r>
              <w:rPr>
                <w:b w:val="0"/>
                <w:sz w:val="20"/>
              </w:rPr>
              <w:t xml:space="preserve"> / </w:t>
            </w:r>
            <w:r>
              <w:rPr>
                <w:rFonts w:ascii="Consolas" w:hAnsi="Consolas"/>
                <w:sz w:val="20"/>
              </w:rPr>
              <w:t>v</w:t>
            </w:r>
          </w:p>
        </w:tc>
        <w:tc>
          <w:tcPr>
            <w:tcW w:type="dxa" w:w="4873"/>
          </w:tcPr>
          <w:p>
            <w:pPr>
              <w:spacing w:after="40"/>
            </w:pPr>
            <w:r>
              <w:rPr>
                <w:b w:val="0"/>
                <w:sz w:val="20"/>
              </w:rPr>
              <w:t>Bật / tắt Relay 2 (chế độ manual)</w:t>
            </w:r>
          </w:p>
        </w:tc>
      </w:tr>
      <w:tr>
        <w:tc>
          <w:tcPr>
            <w:tcW w:type="dxa" w:w="4873"/>
          </w:tcPr>
          <w:p>
            <w:pPr>
              <w:spacing w:after="40"/>
            </w:pPr>
            <w:r>
              <w:rPr>
                <w:rFonts w:ascii="Consolas" w:hAnsi="Consolas"/>
                <w:sz w:val="20"/>
              </w:rPr>
              <w:t>c</w:t>
            </w:r>
          </w:p>
        </w:tc>
        <w:tc>
          <w:tcPr>
            <w:tcW w:type="dxa" w:w="4873"/>
          </w:tcPr>
          <w:p>
            <w:pPr>
              <w:spacing w:after="40"/>
            </w:pPr>
            <w:r>
              <w:rPr>
                <w:b w:val="0"/>
                <w:sz w:val="20"/>
              </w:rPr>
              <w:t>Bật/tắt chế độ hiệu chuẩn</w:t>
            </w:r>
          </w:p>
        </w:tc>
      </w:tr>
      <w:tr>
        <w:tc>
          <w:tcPr>
            <w:tcW w:type="dxa" w:w="4873"/>
          </w:tcPr>
          <w:p>
            <w:pPr>
              <w:spacing w:after="40"/>
            </w:pPr>
            <w:r>
              <w:rPr>
                <w:rFonts w:ascii="Consolas" w:hAnsi="Consolas"/>
                <w:sz w:val="20"/>
              </w:rPr>
              <w:t>t</w:t>
            </w:r>
          </w:p>
        </w:tc>
        <w:tc>
          <w:tcPr>
            <w:tcW w:type="dxa" w:w="4873"/>
          </w:tcPr>
          <w:p>
            <w:pPr>
              <w:spacing w:after="40"/>
            </w:pPr>
            <w:r>
              <w:rPr>
                <w:b w:val="0"/>
                <w:sz w:val="20"/>
              </w:rPr>
              <w:t>Kiểm tra cảm ứng (hiện tọa độ trực tiếp)</w:t>
            </w:r>
          </w:p>
        </w:tc>
      </w:tr>
      <w:tr>
        <w:tc>
          <w:tcPr>
            <w:tcW w:type="dxa" w:w="4873"/>
          </w:tcPr>
          <w:p>
            <w:pPr>
              <w:spacing w:after="40"/>
            </w:pPr>
            <w:r>
              <w:rPr>
                <w:rFonts w:ascii="Consolas" w:hAnsi="Consolas"/>
                <w:sz w:val="20"/>
              </w:rPr>
              <w:t>T</w:t>
            </w:r>
          </w:p>
        </w:tc>
        <w:tc>
          <w:tcPr>
            <w:tcW w:type="dxa" w:w="4873"/>
          </w:tcPr>
          <w:p>
            <w:pPr>
              <w:spacing w:after="40"/>
            </w:pPr>
            <w:r>
              <w:rPr>
                <w:b w:val="0"/>
                <w:sz w:val="20"/>
              </w:rPr>
              <w:t>Hiệu chuẩn cảm ứng 4 điểm</w:t>
            </w:r>
          </w:p>
        </w:tc>
      </w:tr>
      <w:tr>
        <w:tc>
          <w:tcPr>
            <w:tcW w:type="dxa" w:w="4873"/>
          </w:tcPr>
          <w:p>
            <w:pPr>
              <w:spacing w:after="40"/>
            </w:pPr>
            <w:r>
              <w:rPr>
                <w:rFonts w:ascii="Consolas" w:hAnsi="Consolas"/>
                <w:sz w:val="20"/>
              </w:rPr>
              <w:t>F &lt;host&gt; &lt;port&gt; &lt;user&gt; &lt;pass&gt; [thư_mục]</w:t>
            </w:r>
          </w:p>
        </w:tc>
        <w:tc>
          <w:tcPr>
            <w:tcW w:type="dxa" w:w="4873"/>
          </w:tcPr>
          <w:p>
            <w:pPr>
              <w:spacing w:after="40"/>
            </w:pPr>
            <w:r>
              <w:rPr>
                <w:b w:val="0"/>
                <w:sz w:val="20"/>
              </w:rPr>
              <w:t>Đặt máy chủ FTP và lưu vào config</w:t>
            </w:r>
          </w:p>
        </w:tc>
      </w:tr>
      <w:tr>
        <w:tc>
          <w:tcPr>
            <w:tcW w:type="dxa" w:w="4873"/>
          </w:tcPr>
          <w:p>
            <w:pPr>
              <w:spacing w:after="40"/>
            </w:pPr>
            <w:r>
              <w:rPr>
                <w:rFonts w:ascii="Consolas" w:hAnsi="Consolas"/>
                <w:sz w:val="20"/>
              </w:rPr>
              <w:t>U</w:t>
            </w:r>
          </w:p>
        </w:tc>
        <w:tc>
          <w:tcPr>
            <w:tcW w:type="dxa" w:w="4873"/>
          </w:tcPr>
          <w:p>
            <w:pPr>
              <w:spacing w:after="40"/>
            </w:pPr>
            <w:r>
              <w:rPr>
                <w:b w:val="0"/>
                <w:sz w:val="20"/>
              </w:rPr>
              <w:t>Cập nhật firmware từ thẻ SD (</w:t>
            </w:r>
            <w:r>
              <w:rPr>
                <w:rFonts w:ascii="Consolas" w:hAnsi="Consolas"/>
                <w:sz w:val="20"/>
              </w:rPr>
              <w:t>/firmware.bin</w:t>
            </w:r>
            <w:r>
              <w:rPr>
                <w:b w:val="0"/>
                <w:sz w:val="20"/>
              </w:rPr>
              <w:t>)</w:t>
            </w:r>
          </w:p>
        </w:tc>
      </w:tr>
      <w:tr>
        <w:tc>
          <w:tcPr>
            <w:tcW w:type="dxa" w:w="4873"/>
          </w:tcPr>
          <w:p>
            <w:pPr>
              <w:spacing w:after="40"/>
            </w:pPr>
            <w:r>
              <w:rPr>
                <w:rFonts w:ascii="Consolas" w:hAnsi="Consolas"/>
                <w:sz w:val="20"/>
              </w:rPr>
              <w:t>O [url-manifest]</w:t>
            </w:r>
          </w:p>
        </w:tc>
        <w:tc>
          <w:tcPr>
            <w:tcW w:type="dxa" w:w="4873"/>
          </w:tcPr>
          <w:p>
            <w:pPr>
              <w:spacing w:after="40"/>
            </w:pPr>
            <w:r>
              <w:rPr>
                <w:b w:val="0"/>
                <w:sz w:val="20"/>
              </w:rPr>
              <w:t>Kiểm tra &amp; cập nhật firmware từ xa (kèm URL thì lưu vào config trước)</w:t>
            </w:r>
          </w:p>
        </w:tc>
      </w:tr>
      <w:tr>
        <w:tc>
          <w:tcPr>
            <w:tcW w:type="dxa" w:w="4873"/>
          </w:tcPr>
          <w:p>
            <w:pPr>
              <w:spacing w:after="40"/>
            </w:pPr>
            <w:r>
              <w:rPr>
                <w:rFonts w:ascii="Consolas" w:hAnsi="Consolas"/>
                <w:sz w:val="20"/>
              </w:rPr>
              <w:t>w</w:t>
            </w:r>
          </w:p>
        </w:tc>
        <w:tc>
          <w:tcPr>
            <w:tcW w:type="dxa" w:w="4873"/>
          </w:tcPr>
          <w:p>
            <w:pPr>
              <w:spacing w:after="40"/>
            </w:pPr>
            <w:r>
              <w:rPr>
                <w:b w:val="0"/>
                <w:sz w:val="20"/>
              </w:rPr>
              <w:t xml:space="preserve">Ghi lại </w:t>
            </w:r>
            <w:r>
              <w:rPr>
                <w:rFonts w:ascii="Consolas" w:hAnsi="Consolas"/>
                <w:sz w:val="20"/>
              </w:rPr>
              <w:t>config.json</w:t>
            </w:r>
            <w:r>
              <w:rPr>
                <w:b w:val="0"/>
                <w:sz w:val="20"/>
              </w:rPr>
              <w:t xml:space="preserve"> mặc định ra thẻ nhớ</w:t>
            </w:r>
          </w:p>
        </w:tc>
      </w:tr>
      <w:tr>
        <w:tc>
          <w:tcPr>
            <w:tcW w:type="dxa" w:w="4873"/>
          </w:tcPr>
          <w:p>
            <w:pPr>
              <w:spacing w:after="40"/>
            </w:pPr>
            <w:r>
              <w:rPr>
                <w:rFonts w:ascii="Consolas" w:hAnsi="Consolas"/>
                <w:sz w:val="20"/>
              </w:rPr>
              <w:t>i</w:t>
            </w:r>
          </w:p>
        </w:tc>
        <w:tc>
          <w:tcPr>
            <w:tcW w:type="dxa" w:w="4873"/>
          </w:tcPr>
          <w:p>
            <w:pPr>
              <w:spacing w:after="40"/>
            </w:pPr>
            <w:r>
              <w:rPr>
                <w:b w:val="0"/>
                <w:sz w:val="20"/>
              </w:rPr>
              <w:t>In toàn bộ trạng thái trạm + giá trị cảm biến</w:t>
            </w:r>
          </w:p>
        </w:tc>
      </w:tr>
      <w:tr>
        <w:tc>
          <w:tcPr>
            <w:tcW w:type="dxa" w:w="4873"/>
          </w:tcPr>
          <w:p>
            <w:pPr>
              <w:spacing w:after="40"/>
            </w:pPr>
            <w:r>
              <w:rPr>
                <w:rFonts w:ascii="Consolas" w:hAnsi="Consolas"/>
                <w:sz w:val="20"/>
              </w:rPr>
              <w:t>h</w:t>
            </w:r>
          </w:p>
        </w:tc>
        <w:tc>
          <w:tcPr>
            <w:tcW w:type="dxa" w:w="4873"/>
          </w:tcPr>
          <w:p>
            <w:pPr>
              <w:spacing w:after="40"/>
            </w:pPr>
            <w:r>
              <w:rPr>
                <w:b w:val="0"/>
                <w:sz w:val="20"/>
              </w:rPr>
              <w:t>Trợ giúp</w:t>
            </w:r>
          </w:p>
        </w:tc>
      </w:tr>
    </w:tbl>
    <w:p>
      <w:pPr>
        <w:spacing w:after="40"/>
      </w:pPr>
    </w:p>
    <w:p>
      <w:pPr>
        <w:pStyle w:val="Heading2"/>
      </w:pPr>
      <w:r>
        <w:t>7. Kênh MQTT thời gian thực (tuỳ chọn)</w:t>
      </w:r>
    </w:p>
    <w:p>
      <w:r>
        <w:rPr>
          <w:b w:val="0"/>
        </w:rPr>
        <w:t>Song song với FTP báo cáo Sở, trạm có thể publish dữ liệu thời gian thực lên</w:t>
      </w:r>
    </w:p>
    <w:p>
      <w:r>
        <w:rPr>
          <w:b w:val="0"/>
        </w:rPr>
        <w:t xml:space="preserve">broker MQTT (cho SCADA/dashboard nội bộ). Khai báo trong </w:t>
      </w:r>
      <w:r>
        <w:rPr>
          <w:rFonts w:ascii="Consolas" w:hAnsi="Consolas"/>
          <w:sz w:val="19"/>
        </w:rPr>
        <w:t>config.json</w:t>
      </w:r>
      <w:r>
        <w:rPr>
          <w:b w:val="0"/>
        </w:rPr>
        <w:t>:</w:t>
      </w:r>
    </w:p>
    <w:p>
      <w:pPr>
        <w:spacing w:after="0"/>
        <w:ind w:left="227"/>
        <w:shd w:val="clear" w:fill="F2F2F2"/>
      </w:pPr>
      <w:r>
        <w:rPr>
          <w:rFonts w:ascii="Consolas" w:hAnsi="Consolas"/>
          <w:sz w:val="18"/>
        </w:rPr>
        <w:t>"mqtt": { "enabled": true, "host": "broker.cua.ban",</w:t>
      </w:r>
    </w:p>
    <w:p>
      <w:pPr>
        <w:spacing w:after="0"/>
        <w:ind w:left="227"/>
        <w:shd w:val="clear" w:fill="F2F2F2"/>
      </w:pPr>
      <w:r>
        <w:rPr>
          <w:rFonts w:ascii="Consolas" w:hAnsi="Consolas"/>
          <w:sz w:val="18"/>
        </w:rPr>
        <w:t xml:space="preserve">          "port": 1883, "user": "", "pass": "", "topic": "" }</w:t>
      </w:r>
    </w:p>
    <w:p>
      <w:pPr>
        <w:spacing w:after="40"/>
      </w:pPr>
    </w:p>
    <w:p>
      <w:r>
        <w:rPr>
          <w:b w:val="0"/>
        </w:rPr>
        <w:t xml:space="preserve">hoặc gõ nhanh trên console: </w:t>
      </w:r>
      <w:r>
        <w:rPr>
          <w:rFonts w:ascii="Consolas" w:hAnsi="Consolas"/>
          <w:sz w:val="19"/>
        </w:rPr>
        <w:t>M &lt;host&gt; &lt;port&gt; [user pass [topic]]</w:t>
      </w:r>
      <w:r>
        <w:rPr>
          <w:b w:val="0"/>
        </w:rPr>
        <w:t xml:space="preserve"> (tắt: </w:t>
      </w:r>
      <w:r>
        <w:rPr>
          <w:rFonts w:ascii="Consolas" w:hAnsi="Consolas"/>
          <w:sz w:val="19"/>
        </w:rPr>
        <w:t>M off</w:t>
      </w:r>
      <w:r>
        <w:rPr>
          <w:b w:val="0"/>
        </w:rPr>
        <w:t>).</w:t>
      </w:r>
    </w:p>
    <w:p>
      <w:r>
        <w:rPr>
          <w:b/>
        </w:rPr>
        <w:t>Quy ước TLS theo port: `8883` = dùng TLS, các port khác = không TLS.</w:t>
      </w:r>
    </w:p>
    <w:p>
      <w:r>
        <w:rPr>
          <w:b w:val="0"/>
        </w:rPr>
        <w:t xml:space="preserve">(Trường hợp đặc biệt có thể thêm tay khoá </w:t>
      </w:r>
      <w:r>
        <w:rPr>
          <w:rFonts w:ascii="Consolas" w:hAnsi="Consolas"/>
          <w:sz w:val="19"/>
        </w:rPr>
        <w:t>"tls": true/false</w:t>
      </w:r>
      <w:r>
        <w:rPr>
          <w:b w:val="0"/>
        </w:rPr>
        <w:t xml:space="preserve"> vào config để</w:t>
      </w:r>
    </w:p>
    <w:p>
      <w:r>
        <w:rPr>
          <w:b w:val="0"/>
        </w:rPr>
        <w:t>ghi đè.) TLS chạy bằng phần mềm (mbedTLS) bọc quanh kết nối đang dùng nên</w:t>
      </w:r>
    </w:p>
    <w:p>
      <w:r>
        <w:rPr>
          <w:b w:val="0"/>
        </w:rPr>
        <w:t xml:space="preserve">hoạt động trên </w:t>
      </w:r>
      <w:r>
        <w:rPr>
          <w:b/>
        </w:rPr>
        <w:t>cả Ethernet, WiFi và 4G LTE</w:t>
      </w:r>
      <w:r>
        <w:rPr>
          <w:b w:val="0"/>
        </w:rPr>
        <w:t>.</w:t>
      </w:r>
    </w:p>
    <w:p>
      <w:r>
        <w:rPr>
          <w:b/>
        </w:rPr>
        <w:t>Chứng chỉ TLS — hai nơi đặt, ưu tiên nhúng trong firmware:</w:t>
      </w:r>
    </w:p>
    <w:p>
      <w:pPr>
        <w:pStyle w:val="ListNumber"/>
      </w:pPr>
      <w:r>
        <w:rPr>
          <w:b/>
        </w:rPr>
        <w:t>Nhúng trong firmware (khuyến nghị cho vận hành):</w:t>
      </w:r>
      <w:r>
        <w:rPr>
          <w:b w:val="0"/>
        </w:rPr>
        <w:t xml:space="preserve"> dán các khối PEM vào</w:t>
      </w:r>
    </w:p>
    <w:p>
      <w:r>
        <w:rPr>
          <w:rFonts w:ascii="Consolas" w:hAnsi="Consolas"/>
          <w:sz w:val="19"/>
        </w:rPr>
        <w:t>firmware/src/certs.h</w:t>
      </w:r>
      <w:r>
        <w:rPr>
          <w:b w:val="0"/>
        </w:rPr>
        <w:t xml:space="preserve"> (</w:t>
      </w:r>
      <w:r>
        <w:rPr>
          <w:rFonts w:ascii="Consolas" w:hAnsi="Consolas"/>
          <w:sz w:val="19"/>
        </w:rPr>
        <w:t>MQTT_CA_CERT</w:t>
      </w:r>
      <w:r>
        <w:rPr>
          <w:b w:val="0"/>
        </w:rPr>
        <w:t xml:space="preserve">, </w:t>
      </w:r>
      <w:r>
        <w:rPr>
          <w:rFonts w:ascii="Consolas" w:hAnsi="Consolas"/>
          <w:sz w:val="19"/>
        </w:rPr>
        <w:t>MQTT_CLIENT_CERT</w:t>
      </w:r>
      <w:r>
        <w:rPr>
          <w:b w:val="0"/>
        </w:rPr>
        <w:t>,</w:t>
      </w:r>
    </w:p>
    <w:p>
      <w:r>
        <w:rPr>
          <w:rFonts w:ascii="Consolas" w:hAnsi="Consolas"/>
          <w:sz w:val="19"/>
        </w:rPr>
        <w:t>MQTT_CLIENT_KEY</w:t>
      </w:r>
      <w:r>
        <w:rPr>
          <w:b w:val="0"/>
        </w:rPr>
        <w:t>) rồi build và nạp (cáp hoặc OTA). An toàn hơn vì thẻ SD</w:t>
      </w:r>
    </w:p>
    <w:p>
      <w:r>
        <w:rPr>
          <w:b w:val="0"/>
        </w:rPr>
        <w:t>có thể bị tháo đọc private key hoặc bị tráo CA giả.</w:t>
      </w:r>
    </w:p>
    <w:p>
      <w:pPr>
        <w:pStyle w:val="ListNumber"/>
      </w:pPr>
      <w:r>
        <w:rPr>
          <w:b/>
        </w:rPr>
        <w:t>Thẻ SD (dự phòng, chỉ dùng cho mục nào firmware để trống):</w:t>
      </w:r>
    </w:p>
    <w:p>
      <w:r>
        <w:rPr>
          <w:rFonts w:ascii="Consolas" w:hAnsi="Consolas"/>
          <w:sz w:val="19"/>
        </w:rPr>
        <w:t>/mqtt_ca.pem</w:t>
      </w:r>
      <w:r>
        <w:rPr>
          <w:b w:val="0"/>
        </w:rPr>
        <w:t xml:space="preserve">, </w:t>
      </w:r>
      <w:r>
        <w:rPr>
          <w:rFonts w:ascii="Consolas" w:hAnsi="Consolas"/>
          <w:sz w:val="19"/>
        </w:rPr>
        <w:t>/mqtt_cert.pem</w:t>
      </w:r>
      <w:r>
        <w:rPr>
          <w:b w:val="0"/>
        </w:rPr>
        <w:t xml:space="preserve">, </w:t>
      </w:r>
      <w:r>
        <w:rPr>
          <w:rFonts w:ascii="Consolas" w:hAnsi="Consolas"/>
          <w:sz w:val="19"/>
        </w:rPr>
        <w:t>/mqtt_key.pem</w:t>
      </w:r>
      <w:r>
        <w:rPr>
          <w:b w:val="0"/>
        </w:rPr>
        <w:t>.</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Thành phần</w:t>
            </w:r>
          </w:p>
        </w:tc>
        <w:tc>
          <w:tcPr>
            <w:tcW w:type="dxa" w:w="4873"/>
            <w:shd w:val="clear" w:fill="DCE6F1"/>
          </w:tcPr>
          <w:p>
            <w:pPr>
              <w:spacing w:after="40"/>
            </w:pPr>
            <w:r>
              <w:rPr>
                <w:b/>
                <w:sz w:val="20"/>
              </w:rPr>
              <w:t>Vai trò</w:t>
            </w:r>
          </w:p>
        </w:tc>
      </w:tr>
      <w:tr>
        <w:tc>
          <w:tcPr>
            <w:tcW w:type="dxa" w:w="4873"/>
          </w:tcPr>
          <w:p>
            <w:pPr>
              <w:spacing w:after="40"/>
            </w:pPr>
            <w:r>
              <w:rPr>
                <w:b w:val="0"/>
                <w:sz w:val="20"/>
              </w:rPr>
              <w:t>CA của broker</w:t>
            </w:r>
          </w:p>
        </w:tc>
        <w:tc>
          <w:tcPr>
            <w:tcW w:type="dxa" w:w="4873"/>
          </w:tcPr>
          <w:p>
            <w:pPr>
              <w:spacing w:after="40"/>
            </w:pPr>
            <w:r>
              <w:rPr>
                <w:b w:val="0"/>
                <w:sz w:val="20"/>
              </w:rPr>
              <w:t>Xác thực máy chủ. Không có → vẫn mã hoá nhưng bỏ qua xác thực (chỉ dùng khi thử nghiệm)</w:t>
            </w:r>
          </w:p>
        </w:tc>
      </w:tr>
      <w:tr>
        <w:tc>
          <w:tcPr>
            <w:tcW w:type="dxa" w:w="4873"/>
          </w:tcPr>
          <w:p>
            <w:pPr>
              <w:spacing w:after="40"/>
            </w:pPr>
            <w:r>
              <w:rPr>
                <w:b w:val="0"/>
                <w:sz w:val="20"/>
              </w:rPr>
              <w:t>Client certificate</w:t>
            </w:r>
          </w:p>
        </w:tc>
        <w:tc>
          <w:tcPr>
            <w:tcW w:type="dxa" w:w="4873"/>
          </w:tcPr>
          <w:p>
            <w:pPr>
              <w:spacing w:after="40"/>
            </w:pPr>
            <w:r>
              <w:rPr>
                <w:b w:val="0"/>
                <w:sz w:val="20"/>
              </w:rPr>
              <w:t>Chỉ cần khi broker yêu cầu mutual TLS (kiểu AWS IoT)</w:t>
            </w:r>
          </w:p>
        </w:tc>
      </w:tr>
      <w:tr>
        <w:tc>
          <w:tcPr>
            <w:tcW w:type="dxa" w:w="4873"/>
          </w:tcPr>
          <w:p>
            <w:pPr>
              <w:spacing w:after="40"/>
            </w:pPr>
            <w:r>
              <w:rPr>
                <w:b w:val="0"/>
                <w:sz w:val="20"/>
              </w:rPr>
              <w:t>Private key</w:t>
            </w:r>
          </w:p>
        </w:tc>
        <w:tc>
          <w:tcPr>
            <w:tcW w:type="dxa" w:w="4873"/>
          </w:tcPr>
          <w:p>
            <w:pPr>
              <w:spacing w:after="40"/>
            </w:pPr>
            <w:r>
              <w:rPr>
                <w:b w:val="0"/>
                <w:sz w:val="20"/>
              </w:rPr>
              <w:t>Phải có đủ cặp với client certificate</w:t>
            </w:r>
          </w:p>
        </w:tc>
      </w:tr>
    </w:tbl>
    <w:p>
      <w:pPr>
        <w:spacing w:after="40"/>
      </w:pPr>
    </w:p>
    <w:p>
      <w:r>
        <w:rPr>
          <w:b w:val="0"/>
        </w:rPr>
        <w:t>Broker chỉ dùng username/password (phổ biến nhất) thì chỉ cần CA. Với thiết</w:t>
      </w:r>
    </w:p>
    <w:p>
      <w:r>
        <w:rPr>
          <w:b w:val="0"/>
        </w:rPr>
        <w:t xml:space="preserve">bị sản xuất hàng loạt, bước bảo mật cuối là bật </w:t>
      </w:r>
      <w:r>
        <w:rPr>
          <w:b/>
        </w:rPr>
        <w:t>flash encryption</w:t>
      </w:r>
      <w:r>
        <w:rPr>
          <w:b w:val="0"/>
        </w:rPr>
        <w:t xml:space="preserve"> của</w:t>
      </w:r>
    </w:p>
    <w:p>
      <w:r>
        <w:rPr>
          <w:b w:val="0"/>
        </w:rPr>
        <w:t>ESP32-S3 để không đọc trộm được key từ chip flash (thao tác eFuse một chiều —</w:t>
      </w:r>
    </w:p>
    <w:p>
      <w:r>
        <w:rPr>
          <w:b w:val="0"/>
        </w:rPr>
        <w:t>chỉ làm có chủ đích trên thiết bị xuất xưởng).</w:t>
      </w:r>
    </w:p>
    <w:p>
      <w:pPr>
        <w:pStyle w:val="ListBullet"/>
      </w:pPr>
      <w:r>
        <w:rPr>
          <w:b w:val="0"/>
        </w:rPr>
        <w:t xml:space="preserve">Topic mặc định: </w:t>
      </w:r>
      <w:r>
        <w:rPr>
          <w:rFonts w:ascii="Consolas" w:hAnsi="Consolas"/>
          <w:sz w:val="19"/>
        </w:rPr>
        <w:t>wynd/&lt;mã_trạm&gt;/data</w:t>
      </w:r>
      <w:r>
        <w:rPr>
          <w:b w:val="0"/>
        </w:rPr>
        <w:t xml:space="preserve"> — JSON mỗi chu kỳ gửi (giá trị trung</w:t>
      </w:r>
    </w:p>
    <w:p>
      <w:r>
        <w:rPr>
          <w:b w:val="0"/>
        </w:rPr>
        <w:t>bình, đơn vị, mã trạng thái từng thông số, đường truyền đang dùng, phiên</w:t>
      </w:r>
    </w:p>
    <w:p>
      <w:r>
        <w:rPr>
          <w:b w:val="0"/>
        </w:rPr>
        <w:t xml:space="preserve">bản firmware). Tên thông số trùng nhau tự thêm hậu tố </w:t>
      </w:r>
      <w:r>
        <w:rPr>
          <w:rFonts w:ascii="Consolas" w:hAnsi="Consolas"/>
          <w:sz w:val="19"/>
        </w:rPr>
        <w:t>_2</w:t>
      </w:r>
      <w:r>
        <w:rPr>
          <w:b w:val="0"/>
        </w:rPr>
        <w:t xml:space="preserve">, </w:t>
      </w:r>
      <w:r>
        <w:rPr>
          <w:rFonts w:ascii="Consolas" w:hAnsi="Consolas"/>
          <w:sz w:val="19"/>
        </w:rPr>
        <w:t>_3</w:t>
      </w:r>
      <w:r>
        <w:rPr>
          <w:b w:val="0"/>
        </w:rPr>
        <w:t>…</w:t>
      </w:r>
    </w:p>
    <w:p>
      <w:pPr>
        <w:pStyle w:val="ListBullet"/>
      </w:pPr>
      <w:r>
        <w:rPr>
          <w:rFonts w:ascii="Consolas" w:hAnsi="Consolas"/>
          <w:sz w:val="19"/>
        </w:rPr>
        <w:t>wynd/&lt;mã_trạm&gt;/status</w:t>
      </w:r>
      <w:r>
        <w:rPr>
          <w:b w:val="0"/>
        </w:rPr>
        <w:t xml:space="preserve">: </w:t>
      </w:r>
      <w:r>
        <w:rPr>
          <w:rFonts w:ascii="Consolas" w:hAnsi="Consolas"/>
          <w:sz w:val="19"/>
        </w:rPr>
        <w:t>online</w:t>
      </w:r>
      <w:r>
        <w:rPr>
          <w:b w:val="0"/>
        </w:rPr>
        <w:t>/</w:t>
      </w:r>
      <w:r>
        <w:rPr>
          <w:rFonts w:ascii="Consolas" w:hAnsi="Consolas"/>
          <w:sz w:val="19"/>
        </w:rPr>
        <w:t>offline</w:t>
      </w:r>
      <w:r>
        <w:rPr>
          <w:b w:val="0"/>
        </w:rPr>
        <w:t xml:space="preserve"> (last-will, retained) — nền</w:t>
      </w:r>
    </w:p>
    <w:p>
      <w:r>
        <w:rPr>
          <w:b w:val="0"/>
        </w:rPr>
        <w:t>tảng giám sát biết ngay khi trạm mất kết nối.</w:t>
      </w:r>
    </w:p>
    <w:p>
      <w:pPr>
        <w:pStyle w:val="ListBullet"/>
      </w:pPr>
      <w:r>
        <w:rPr>
          <w:b w:val="0"/>
        </w:rPr>
        <w:t>Chạy trên mọi đường truyền (Ethernet/WiFi/4G), tự chuyển theo kênh đang</w:t>
      </w:r>
    </w:p>
    <w:p>
      <w:r>
        <w:rPr>
          <w:b w:val="0"/>
        </w:rPr>
        <w:t>hoạt động. QoS 0 — kênh đảm bảo dữ liệu vẫn là FTP + bộ đệm thẻ SD.</w:t>
      </w:r>
    </w:p>
    <w:p>
      <w:r>
        <w:rPr>
          <w:b/>
        </w:rPr>
        <w:t>Điều khiển trạm từ xa (downlink):</w:t>
      </w:r>
      <w:r>
        <w:rPr>
          <w:b w:val="0"/>
        </w:rPr>
        <w:t xml:space="preserve"> trạm lắng nghe topic</w:t>
      </w:r>
    </w:p>
    <w:p>
      <w:r>
        <w:rPr>
          <w:rFonts w:ascii="Consolas" w:hAnsi="Consolas"/>
          <w:sz w:val="19"/>
        </w:rPr>
        <w:t>wynd/&lt;mã_trạm&gt;/cmd</w:t>
      </w:r>
      <w:r>
        <w:rPr>
          <w:b w:val="0"/>
        </w:rPr>
        <w:t xml:space="preserve"> (JSON) và trả lời trên </w:t>
      </w:r>
      <w:r>
        <w:rPr>
          <w:rFonts w:ascii="Consolas" w:hAnsi="Consolas"/>
          <w:sz w:val="19"/>
        </w:rPr>
        <w:t>wynd/&lt;mã_trạm&gt;/cmd/ack</w:t>
      </w:r>
      <w:r>
        <w:rPr>
          <w:b w:val="0"/>
        </w:rPr>
        <w:t>:</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Lệnh</w:t>
            </w:r>
          </w:p>
        </w:tc>
        <w:tc>
          <w:tcPr>
            <w:tcW w:type="dxa" w:w="4873"/>
            <w:shd w:val="clear" w:fill="DCE6F1"/>
          </w:tcPr>
          <w:p>
            <w:pPr>
              <w:spacing w:after="40"/>
            </w:pPr>
            <w:r>
              <w:rPr>
                <w:b/>
                <w:sz w:val="20"/>
              </w:rPr>
              <w:t>Tác dụng</w:t>
            </w:r>
          </w:p>
        </w:tc>
      </w:tr>
      <w:tr>
        <w:tc>
          <w:tcPr>
            <w:tcW w:type="dxa" w:w="4873"/>
          </w:tcPr>
          <w:p>
            <w:pPr>
              <w:spacing w:after="40"/>
            </w:pPr>
            <w:r>
              <w:rPr>
                <w:rFonts w:ascii="Consolas" w:hAnsi="Consolas"/>
                <w:sz w:val="20"/>
              </w:rPr>
              <w:t>{"cmd":"status"}</w:t>
            </w:r>
          </w:p>
        </w:tc>
        <w:tc>
          <w:tcPr>
            <w:tcW w:type="dxa" w:w="4873"/>
          </w:tcPr>
          <w:p>
            <w:pPr>
              <w:spacing w:after="40"/>
            </w:pPr>
            <w:r>
              <w:rPr>
                <w:b w:val="0"/>
                <w:sz w:val="20"/>
              </w:rPr>
              <w:t>Báo firmware, uptime, RAM, kênh mạng, số file đệm</w:t>
            </w:r>
          </w:p>
        </w:tc>
      </w:tr>
      <w:tr>
        <w:tc>
          <w:tcPr>
            <w:tcW w:type="dxa" w:w="4873"/>
          </w:tcPr>
          <w:p>
            <w:pPr>
              <w:spacing w:after="40"/>
            </w:pPr>
            <w:r>
              <w:rPr>
                <w:rFonts w:ascii="Consolas" w:hAnsi="Consolas"/>
                <w:sz w:val="20"/>
              </w:rPr>
              <w:t>{"cmd":"send"}</w:t>
            </w:r>
          </w:p>
        </w:tc>
        <w:tc>
          <w:tcPr>
            <w:tcW w:type="dxa" w:w="4873"/>
          </w:tcPr>
          <w:p>
            <w:pPr>
              <w:spacing w:after="40"/>
            </w:pPr>
            <w:r>
              <w:rPr>
                <w:b w:val="0"/>
                <w:sz w:val="20"/>
              </w:rPr>
              <w:t>Gửi bản tin MONRE ngay</w:t>
            </w:r>
          </w:p>
        </w:tc>
      </w:tr>
      <w:tr>
        <w:tc>
          <w:tcPr>
            <w:tcW w:type="dxa" w:w="4873"/>
          </w:tcPr>
          <w:p>
            <w:pPr>
              <w:spacing w:after="40"/>
            </w:pPr>
            <w:r>
              <w:rPr>
                <w:rFonts w:ascii="Consolas" w:hAnsi="Consolas"/>
                <w:sz w:val="20"/>
              </w:rPr>
              <w:t>{"cmd":"relay","idx":0,"on":true}</w:t>
            </w:r>
          </w:p>
        </w:tc>
        <w:tc>
          <w:tcPr>
            <w:tcW w:type="dxa" w:w="4873"/>
          </w:tcPr>
          <w:p>
            <w:pPr>
              <w:spacing w:after="40"/>
            </w:pPr>
            <w:r>
              <w:rPr>
                <w:b w:val="0"/>
                <w:sz w:val="20"/>
              </w:rPr>
              <w:t>Bật/tắt relay (idx 0 = bơm, 1 = van; chỉ khi manual)</w:t>
            </w:r>
          </w:p>
        </w:tc>
      </w:tr>
      <w:tr>
        <w:tc>
          <w:tcPr>
            <w:tcW w:type="dxa" w:w="4873"/>
          </w:tcPr>
          <w:p>
            <w:pPr>
              <w:spacing w:after="40"/>
            </w:pPr>
            <w:r>
              <w:rPr>
                <w:rFonts w:ascii="Consolas" w:hAnsi="Consolas"/>
                <w:sz w:val="20"/>
              </w:rPr>
              <w:t>{"cmd":"mode","idx":0,"auto":true}</w:t>
            </w:r>
          </w:p>
        </w:tc>
        <w:tc>
          <w:tcPr>
            <w:tcW w:type="dxa" w:w="4873"/>
          </w:tcPr>
          <w:p>
            <w:pPr>
              <w:spacing w:after="40"/>
            </w:pPr>
            <w:r>
              <w:rPr>
                <w:b w:val="0"/>
                <w:sz w:val="20"/>
              </w:rPr>
              <w:t>Đổi chế độ relay, lưu vào config</w:t>
            </w:r>
          </w:p>
        </w:tc>
      </w:tr>
      <w:tr>
        <w:tc>
          <w:tcPr>
            <w:tcW w:type="dxa" w:w="4873"/>
          </w:tcPr>
          <w:p>
            <w:pPr>
              <w:spacing w:after="40"/>
            </w:pPr>
            <w:r>
              <w:rPr>
                <w:rFonts w:ascii="Consolas" w:hAnsi="Consolas"/>
                <w:sz w:val="20"/>
              </w:rPr>
              <w:t>{"cmd":"interval","s":300}</w:t>
            </w:r>
          </w:p>
        </w:tc>
        <w:tc>
          <w:tcPr>
            <w:tcW w:type="dxa" w:w="4873"/>
          </w:tcPr>
          <w:p>
            <w:pPr>
              <w:spacing w:after="40"/>
            </w:pPr>
            <w:r>
              <w:rPr>
                <w:b w:val="0"/>
                <w:sz w:val="20"/>
              </w:rPr>
              <w:t>Đổi chu kỳ gửi (60–3600s), lưu vào config</w:t>
            </w:r>
          </w:p>
        </w:tc>
      </w:tr>
      <w:tr>
        <w:tc>
          <w:tcPr>
            <w:tcW w:type="dxa" w:w="4873"/>
          </w:tcPr>
          <w:p>
            <w:pPr>
              <w:spacing w:after="40"/>
            </w:pPr>
            <w:r>
              <w:rPr>
                <w:rFonts w:ascii="Consolas" w:hAnsi="Consolas"/>
                <w:sz w:val="20"/>
              </w:rPr>
              <w:t>{"cmd":"calib","on":true}</w:t>
            </w:r>
          </w:p>
        </w:tc>
        <w:tc>
          <w:tcPr>
            <w:tcW w:type="dxa" w:w="4873"/>
          </w:tcPr>
          <w:p>
            <w:pPr>
              <w:spacing w:after="40"/>
            </w:pPr>
            <w:r>
              <w:rPr>
                <w:b w:val="0"/>
                <w:sz w:val="20"/>
              </w:rPr>
              <w:t>Bật/tắt chế độ hiệu chuẩn</w:t>
            </w:r>
          </w:p>
        </w:tc>
      </w:tr>
      <w:tr>
        <w:tc>
          <w:tcPr>
            <w:tcW w:type="dxa" w:w="4873"/>
          </w:tcPr>
          <w:p>
            <w:pPr>
              <w:spacing w:after="40"/>
            </w:pPr>
            <w:r>
              <w:rPr>
                <w:rFonts w:ascii="Consolas" w:hAnsi="Consolas"/>
                <w:sz w:val="20"/>
              </w:rPr>
              <w:t>{"cmd":"ota"}</w:t>
            </w:r>
          </w:p>
        </w:tc>
        <w:tc>
          <w:tcPr>
            <w:tcW w:type="dxa" w:w="4873"/>
          </w:tcPr>
          <w:p>
            <w:pPr>
              <w:spacing w:after="40"/>
            </w:pPr>
            <w:r>
              <w:rPr>
                <w:b w:val="0"/>
                <w:sz w:val="20"/>
              </w:rPr>
              <w:t>Kiểm tra &amp; cập nhật firmware từ xa ngay</w:t>
            </w:r>
          </w:p>
        </w:tc>
      </w:tr>
      <w:tr>
        <w:tc>
          <w:tcPr>
            <w:tcW w:type="dxa" w:w="4873"/>
          </w:tcPr>
          <w:p>
            <w:pPr>
              <w:spacing w:after="40"/>
            </w:pPr>
            <w:r>
              <w:rPr>
                <w:rFonts w:ascii="Consolas" w:hAnsi="Consolas"/>
                <w:sz w:val="20"/>
              </w:rPr>
              <w:t>{"cmd":"reboot"}</w:t>
            </w:r>
          </w:p>
        </w:tc>
        <w:tc>
          <w:tcPr>
            <w:tcW w:type="dxa" w:w="4873"/>
          </w:tcPr>
          <w:p>
            <w:pPr>
              <w:spacing w:after="40"/>
            </w:pPr>
            <w:r>
              <w:rPr>
                <w:b w:val="0"/>
                <w:sz w:val="20"/>
              </w:rPr>
              <w:t>Khởi động lại trạm</w:t>
            </w:r>
          </w:p>
        </w:tc>
      </w:tr>
    </w:tbl>
    <w:p>
      <w:pPr>
        <w:spacing w:after="40"/>
      </w:pPr>
    </w:p>
    <w:p>
      <w:pPr>
        <w:ind w:left="340"/>
        <w:shd w:val="clear" w:fill="FDF3DC"/>
      </w:pPr>
      <w:r>
        <w:rPr>
          <w:b w:val="0"/>
          <w:color w:val="404040"/>
        </w:rPr>
        <w:t xml:space="preserve">⚠️ Ai publish được vào topic </w:t>
      </w:r>
      <w:r>
        <w:rPr>
          <w:rFonts w:ascii="Consolas" w:hAnsi="Consolas"/>
          <w:color w:val="404040"/>
          <w:sz w:val="19"/>
        </w:rPr>
        <w:t>cmd</w:t>
      </w:r>
      <w:r>
        <w:rPr>
          <w:b w:val="0"/>
          <w:color w:val="404040"/>
        </w:rPr>
        <w:t xml:space="preserve"> là điều khiển được trạm — bắt buộc dùng</w:t>
      </w:r>
    </w:p>
    <w:p>
      <w:pPr>
        <w:ind w:left="340"/>
        <w:shd w:val="clear" w:fill="FDF3DC"/>
      </w:pPr>
      <w:r>
        <w:rPr>
          <w:b w:val="0"/>
          <w:color w:val="404040"/>
        </w:rPr>
        <w:t>broker riêng có xác thực (user/pass hoặc mutual TLS) khi vận hành thật,</w:t>
      </w:r>
    </w:p>
    <w:p>
      <w:pPr>
        <w:ind w:left="340"/>
        <w:shd w:val="clear" w:fill="FDF3DC"/>
      </w:pPr>
      <w:r>
        <w:rPr>
          <w:b w:val="0"/>
          <w:color w:val="404040"/>
        </w:rPr>
        <w:t>không dùng broker công cộng.</w:t>
      </w:r>
    </w:p>
    <w:p>
      <w:r>
        <w:rPr>
          <w:b/>
        </w:rPr>
        <w:t>Nhật ký sự kiện (`/events/YYYYMM.log` trên thẻ SD):</w:t>
      </w:r>
      <w:r>
        <w:rPr>
          <w:b w:val="0"/>
        </w:rPr>
        <w:t xml:space="preserve"> trạm tự ghi mọi sự</w:t>
      </w:r>
    </w:p>
    <w:p>
      <w:r>
        <w:rPr>
          <w:b w:val="0"/>
        </w:rPr>
        <w:t>kiện vận hành kèm dấu thời gian — khởi động (kèm nguyên nhân reset), mạng</w:t>
      </w:r>
    </w:p>
    <w:p>
      <w:r>
        <w:rPr>
          <w:b w:val="0"/>
        </w:rPr>
        <w:t>rớt/lên, gửi FTP thất bại, relay đóng/nhả, bật/tắt hiệu chuẩn, lệnh từ xa,</w:t>
      </w:r>
    </w:p>
    <w:p>
      <w:r>
        <w:rPr>
          <w:b w:val="0"/>
        </w:rPr>
        <w:t xml:space="preserve">OTA. Xem nhanh 2KB cuối bằng phím </w:t>
      </w:r>
      <w:r>
        <w:rPr>
          <w:rFonts w:ascii="Consolas" w:hAnsi="Consolas"/>
          <w:sz w:val="19"/>
        </w:rPr>
        <w:t>e</w:t>
      </w:r>
      <w:r>
        <w:rPr>
          <w:b w:val="0"/>
        </w:rPr>
        <w:t xml:space="preserve"> trên console. Đây là căn cứ đối soát</w:t>
      </w:r>
    </w:p>
    <w:p>
      <w:r>
        <w:rPr>
          <w:b w:val="0"/>
        </w:rPr>
        <w:t>khi bị hỏi về khoảng trống dữ liệu.</w:t>
      </w:r>
    </w:p>
    <w:p>
      <w:r>
        <w:rPr>
          <w:b/>
        </w:rPr>
        <w:t>Tự dọn dẹp thẻ nhớ (mỗi giờ):</w:t>
      </w:r>
      <w:r>
        <w:rPr>
          <w:b w:val="0"/>
        </w:rPr>
        <w:t xml:space="preserve"> xoá file CSV cũ hơn </w:t>
      </w:r>
      <w:r>
        <w:rPr>
          <w:rFonts w:ascii="Consolas" w:hAnsi="Consolas"/>
          <w:sz w:val="19"/>
        </w:rPr>
        <w:t>retention_days</w:t>
      </w:r>
    </w:p>
    <w:p>
      <w:r>
        <w:rPr>
          <w:b w:val="0"/>
        </w:rPr>
        <w:t>(mặc định 365 ngày), giữ nhật ký sự kiện 13 tháng, giới hạn bộ đệm gửi bù</w:t>
      </w:r>
    </w:p>
    <w:p>
      <w:r>
        <w:rPr>
          <w:b w:val="0"/>
        </w:rPr>
        <w:t xml:space="preserve">tối đa </w:t>
      </w:r>
      <w:r>
        <w:rPr>
          <w:rFonts w:ascii="Consolas" w:hAnsi="Consolas"/>
          <w:sz w:val="19"/>
        </w:rPr>
        <w:t>buffer_max</w:t>
      </w:r>
      <w:r>
        <w:rPr>
          <w:b w:val="0"/>
        </w:rPr>
        <w:t xml:space="preserve"> file (mặc định 3000 ≈ 10 ngày mất mạng liên tục), và ghi</w:t>
      </w:r>
    </w:p>
    <w:p>
      <w:r>
        <w:rPr>
          <w:b w:val="0"/>
        </w:rPr>
        <w:t xml:space="preserve">cảnh báo khi thẻ đầy quá 90%. Cấu hình trong </w:t>
      </w:r>
      <w:r>
        <w:rPr>
          <w:rFonts w:ascii="Consolas" w:hAnsi="Consolas"/>
          <w:sz w:val="19"/>
        </w:rPr>
        <w:t>config.json</w:t>
      </w:r>
      <w:r>
        <w:rPr>
          <w:b w:val="0"/>
        </w:rPr>
        <w:t>:</w:t>
      </w:r>
    </w:p>
    <w:p>
      <w:pPr>
        <w:spacing w:after="0"/>
        <w:ind w:left="227"/>
        <w:shd w:val="clear" w:fill="F2F2F2"/>
      </w:pPr>
      <w:r>
        <w:rPr>
          <w:rFonts w:ascii="Consolas" w:hAnsi="Consolas"/>
          <w:sz w:val="18"/>
        </w:rPr>
        <w:t>"storage": { "retention_days": 365, "buffer_max": 3000 }</w:t>
      </w:r>
    </w:p>
    <w:p>
      <w:pPr>
        <w:spacing w:after="40"/>
      </w:pPr>
    </w:p>
    <w:p>
      <w:pPr>
        <w:pStyle w:val="Heading2"/>
      </w:pPr>
      <w:r>
        <w:t>8. Cập nhật firmware (OTA)</w:t>
      </w:r>
    </w:p>
    <w:p>
      <w:r>
        <w:rPr>
          <w:b w:val="0"/>
        </w:rPr>
        <w:t>Hai phương thức, đều giữ nguyên cấu hình, dữ liệu đệm và hiệu chuẩn cảm ứng:</w:t>
      </w:r>
    </w:p>
    <w:p>
      <w:r>
        <w:rPr>
          <w:b/>
        </w:rPr>
        <w:t>a) Qua thẻ SD (kỹ thuật viên tại trạm):</w:t>
      </w:r>
      <w:r>
        <w:rPr>
          <w:b w:val="0"/>
        </w:rPr>
        <w:t xml:space="preserve"> chép file </w:t>
      </w:r>
      <w:r>
        <w:rPr>
          <w:rFonts w:ascii="Consolas" w:hAnsi="Consolas"/>
          <w:sz w:val="19"/>
        </w:rPr>
        <w:t>firmware.bin</w:t>
      </w:r>
      <w:r>
        <w:rPr>
          <w:b w:val="0"/>
        </w:rPr>
        <w:t xml:space="preserve"> mới vào</w:t>
      </w:r>
    </w:p>
    <w:p>
      <w:r>
        <w:rPr>
          <w:b w:val="0"/>
        </w:rPr>
        <w:t xml:space="preserve">thư mục gốc của thẻ → khởi động lại trạm (hoặc gõ </w:t>
      </w:r>
      <w:r>
        <w:rPr>
          <w:rFonts w:ascii="Consolas" w:hAnsi="Consolas"/>
          <w:sz w:val="19"/>
        </w:rPr>
        <w:t>U</w:t>
      </w:r>
      <w:r>
        <w:rPr>
          <w:b w:val="0"/>
        </w:rPr>
        <w:t xml:space="preserve"> trên console). Trạm tự</w:t>
      </w:r>
    </w:p>
    <w:p>
      <w:r>
        <w:rPr>
          <w:b w:val="0"/>
        </w:rPr>
        <w:t xml:space="preserve">nạp, đổi tên file thành </w:t>
      </w:r>
      <w:r>
        <w:rPr>
          <w:rFonts w:ascii="Consolas" w:hAnsi="Consolas"/>
          <w:sz w:val="19"/>
        </w:rPr>
        <w:t>firmware_ok.bin</w:t>
      </w:r>
      <w:r>
        <w:rPr>
          <w:b w:val="0"/>
        </w:rPr>
        <w:t xml:space="preserve"> (hoặc </w:t>
      </w:r>
      <w:r>
        <w:rPr>
          <w:rFonts w:ascii="Consolas" w:hAnsi="Consolas"/>
          <w:sz w:val="19"/>
        </w:rPr>
        <w:t>firmware_bad.bin</w:t>
      </w:r>
      <w:r>
        <w:rPr>
          <w:b w:val="0"/>
        </w:rPr>
        <w:t xml:space="preserve"> nếu lỗi)</w:t>
      </w:r>
    </w:p>
    <w:p>
      <w:r>
        <w:rPr>
          <w:b w:val="0"/>
        </w:rPr>
        <w:t>rồi khởi động vào bản mới.</w:t>
      </w:r>
    </w:p>
    <w:p>
      <w:r>
        <w:rPr>
          <w:b/>
        </w:rPr>
        <w:t>b) Từ xa bằng lệnh (Ethernet/WiFi/4G):</w:t>
      </w:r>
      <w:r>
        <w:rPr>
          <w:b w:val="0"/>
        </w:rPr>
        <w:t xml:space="preserve"> đặt file </w:t>
      </w:r>
      <w:r>
        <w:rPr>
          <w:rFonts w:ascii="Consolas" w:hAnsi="Consolas"/>
          <w:sz w:val="19"/>
        </w:rPr>
        <w:t>firmware.bin</w:t>
      </w:r>
      <w:r>
        <w:rPr>
          <w:b w:val="0"/>
        </w:rPr>
        <w:t xml:space="preserve"> lên một</w:t>
      </w:r>
    </w:p>
    <w:p>
      <w:r>
        <w:rPr>
          <w:b w:val="0"/>
        </w:rPr>
        <w:t>máy chủ HTTP bất kỳ rồi gửi URL cho trạm qua MQTT:</w:t>
      </w:r>
    </w:p>
    <w:p>
      <w:pPr>
        <w:spacing w:after="0"/>
        <w:ind w:left="227"/>
        <w:shd w:val="clear" w:fill="F2F2F2"/>
      </w:pPr>
      <w:r>
        <w:rPr>
          <w:rFonts w:ascii="Consolas" w:hAnsi="Consolas"/>
          <w:sz w:val="18"/>
        </w:rPr>
        <w:t>{ "cmd": "ota", "url": "http://server/firmware.bin", "md5": "ma_md5_cua_file" }</w:t>
      </w:r>
    </w:p>
    <w:p>
      <w:pPr>
        <w:spacing w:after="40"/>
      </w:pPr>
    </w:p>
    <w:p>
      <w:r>
        <w:rPr>
          <w:b w:val="0"/>
        </w:rPr>
        <w:t xml:space="preserve">(hoặc trên console: </w:t>
      </w:r>
      <w:r>
        <w:rPr>
          <w:rFonts w:ascii="Consolas" w:hAnsi="Consolas"/>
          <w:sz w:val="19"/>
        </w:rPr>
        <w:t>O http://server/firmware.bin [md5]</w:t>
      </w:r>
      <w:r>
        <w:rPr>
          <w:b w:val="0"/>
        </w:rPr>
        <w:t>). Trạm xác nhận</w:t>
      </w:r>
    </w:p>
    <w:p>
      <w:r>
        <w:rPr>
          <w:b w:val="0"/>
        </w:rPr>
        <w:t xml:space="preserve">"downloading" trên </w:t>
      </w:r>
      <w:r>
        <w:rPr>
          <w:rFonts w:ascii="Consolas" w:hAnsi="Consolas"/>
          <w:sz w:val="19"/>
        </w:rPr>
        <w:t>cmd/ack</w:t>
      </w:r>
      <w:r>
        <w:rPr>
          <w:b w:val="0"/>
        </w:rPr>
        <w:t xml:space="preserve">, tải file, </w:t>
      </w:r>
      <w:r>
        <w:rPr>
          <w:b/>
        </w:rPr>
        <w:t>kiểm tra MD5</w:t>
      </w:r>
      <w:r>
        <w:rPr>
          <w:b w:val="0"/>
        </w:rPr>
        <w:t xml:space="preserve"> rồi mới kích hoạt —</w:t>
      </w:r>
    </w:p>
    <w:p>
      <w:r>
        <w:rPr>
          <w:b w:val="0"/>
        </w:rPr>
        <w:t xml:space="preserve">file hỏng/tải dở bị loại, bản cũ vẫn chạy. Chuỗi </w:t>
      </w:r>
      <w:r>
        <w:rPr>
          <w:rFonts w:ascii="Consolas" w:hAnsi="Consolas"/>
          <w:sz w:val="19"/>
        </w:rPr>
        <w:t>offline</w:t>
      </w:r>
      <w:r>
        <w:rPr>
          <w:b w:val="0"/>
        </w:rPr>
        <w:t xml:space="preserve"> → </w:t>
      </w:r>
      <w:r>
        <w:rPr>
          <w:rFonts w:ascii="Consolas" w:hAnsi="Consolas"/>
          <w:sz w:val="19"/>
        </w:rPr>
        <w:t>online</w:t>
      </w:r>
      <w:r>
        <w:rPr>
          <w:b w:val="0"/>
        </w:rPr>
        <w:t xml:space="preserve"> trên</w:t>
      </w:r>
    </w:p>
    <w:p>
      <w:r>
        <w:rPr>
          <w:b w:val="0"/>
        </w:rPr>
        <w:t xml:space="preserve">topic </w:t>
      </w:r>
      <w:r>
        <w:rPr>
          <w:rFonts w:ascii="Consolas" w:hAnsi="Consolas"/>
          <w:sz w:val="19"/>
        </w:rPr>
        <w:t>status</w:t>
      </w:r>
      <w:r>
        <w:rPr>
          <w:b w:val="0"/>
        </w:rPr>
        <w:t xml:space="preserve"> đánh dấu lúc trạm khởi động lại; sau đó gửi </w:t>
      </w:r>
      <w:r>
        <w:rPr>
          <w:rFonts w:ascii="Consolas" w:hAnsi="Consolas"/>
          <w:sz w:val="19"/>
        </w:rPr>
        <w:t>{"cmd":"status"}</w:t>
      </w:r>
    </w:p>
    <w:p>
      <w:r>
        <w:rPr>
          <w:b w:val="0"/>
        </w:rPr>
        <w:t>để xác nhận số phiên bản mới. Không có cơ chế so sánh version tự động — nền</w:t>
      </w:r>
    </w:p>
    <w:p>
      <w:r>
        <w:rPr>
          <w:b w:val="0"/>
        </w:rPr>
        <w:t>tảng quản lý quyết định trạm nào chạy bản nào, gửi lệnh là trạm nạp. Mô hình</w:t>
      </w:r>
    </w:p>
    <w:p>
      <w:r>
        <w:rPr>
          <w:b w:val="0"/>
        </w:rPr>
        <w:t>này hoạt động cả sau NAT nhà mạng 4G, không cần mở cổng về trạm.</w:t>
      </w:r>
    </w:p>
    <w:p>
      <w:pPr>
        <w:pStyle w:val="Heading2"/>
      </w:pPr>
      <w:r>
        <w:t>9. Xử lý sự cố thường gặp</w:t>
      </w:r>
    </w:p>
    <w:tbl>
      <w:tblPr>
        <w:tblStyle w:val="TableGrid"/>
        <w:tblW w:type="auto" w:w="0"/>
        <w:jc w:val="left"/>
        <w:tblLook w:firstColumn="1" w:firstRow="1" w:lastColumn="0" w:lastRow="0" w:noHBand="0" w:noVBand="1" w:val="04A0"/>
      </w:tblPr>
      <w:tblGrid>
        <w:gridCol w:w="4873"/>
        <w:gridCol w:w="4873"/>
      </w:tblGrid>
      <w:tr>
        <w:tc>
          <w:tcPr>
            <w:tcW w:type="dxa" w:w="4873"/>
            <w:shd w:val="clear" w:fill="DCE6F1"/>
          </w:tcPr>
          <w:p>
            <w:pPr>
              <w:spacing w:after="40"/>
            </w:pPr>
            <w:r>
              <w:rPr>
                <w:b/>
                <w:sz w:val="20"/>
              </w:rPr>
              <w:t>Hiện tượng</w:t>
            </w:r>
          </w:p>
        </w:tc>
        <w:tc>
          <w:tcPr>
            <w:tcW w:type="dxa" w:w="4873"/>
            <w:shd w:val="clear" w:fill="DCE6F1"/>
          </w:tcPr>
          <w:p>
            <w:pPr>
              <w:spacing w:after="40"/>
            </w:pPr>
            <w:r>
              <w:rPr>
                <w:b/>
                <w:sz w:val="20"/>
              </w:rPr>
              <w:t>Nguyên nhân / cách xử lý</w:t>
            </w:r>
          </w:p>
        </w:tc>
      </w:tr>
      <w:tr>
        <w:tc>
          <w:tcPr>
            <w:tcW w:type="dxa" w:w="4873"/>
          </w:tcPr>
          <w:p>
            <w:pPr>
              <w:spacing w:after="40"/>
            </w:pPr>
            <w:r>
              <w:rPr>
                <w:b w:val="0"/>
                <w:sz w:val="20"/>
              </w:rPr>
              <w:t xml:space="preserve">Ô cảm biến hiện </w:t>
            </w:r>
            <w:r>
              <w:rPr>
                <w:rFonts w:ascii="Consolas" w:hAnsi="Consolas"/>
                <w:sz w:val="20"/>
              </w:rPr>
              <w:t>---</w:t>
            </w:r>
            <w:r>
              <w:rPr>
                <w:b w:val="0"/>
                <w:sz w:val="20"/>
              </w:rPr>
              <w:t xml:space="preserve"> viền đỏ, trạng thái </w:t>
            </w:r>
            <w:r>
              <w:rPr>
                <w:rFonts w:ascii="Consolas" w:hAnsi="Consolas"/>
                <w:sz w:val="20"/>
              </w:rPr>
              <w:t>02</w:t>
            </w:r>
          </w:p>
        </w:tc>
        <w:tc>
          <w:tcPr>
            <w:tcW w:type="dxa" w:w="4873"/>
          </w:tcPr>
          <w:p>
            <w:pPr>
              <w:spacing w:after="40"/>
            </w:pPr>
            <w:r>
              <w:rPr>
                <w:b w:val="0"/>
                <w:sz w:val="20"/>
              </w:rPr>
              <w:t>Cảm biến chưa nối / sai địa chỉ Modbus / đứt loop 4-20mA. Xem tab Sensors để biết dòng mA thực tế</w:t>
            </w:r>
          </w:p>
        </w:tc>
      </w:tr>
      <w:tr>
        <w:tc>
          <w:tcPr>
            <w:tcW w:type="dxa" w:w="4873"/>
          </w:tcPr>
          <w:p>
            <w:pPr>
              <w:spacing w:after="40"/>
            </w:pPr>
            <w:r>
              <w:rPr>
                <w:b w:val="0"/>
                <w:sz w:val="20"/>
              </w:rPr>
              <w:t>Kênh 4-20mA đọc 0.00 mA</w:t>
            </w:r>
          </w:p>
        </w:tc>
        <w:tc>
          <w:tcPr>
            <w:tcW w:type="dxa" w:w="4873"/>
          </w:tcPr>
          <w:p>
            <w:pPr>
              <w:spacing w:after="40"/>
            </w:pPr>
            <w:r>
              <w:rPr>
                <w:b w:val="0"/>
                <w:sz w:val="20"/>
              </w:rPr>
              <w:t>Thiếu nguồn 24V nuôi loop (chỉ cắm USB), sai cực tính, hoặc đứt dây</w:t>
            </w:r>
          </w:p>
        </w:tc>
      </w:tr>
      <w:tr>
        <w:tc>
          <w:tcPr>
            <w:tcW w:type="dxa" w:w="4873"/>
          </w:tcPr>
          <w:p>
            <w:pPr>
              <w:spacing w:after="40"/>
            </w:pPr>
            <w:r>
              <w:rPr>
                <w:b w:val="0"/>
                <w:sz w:val="20"/>
              </w:rPr>
              <w:t>LTE hiện "NO SIM"</w:t>
            </w:r>
          </w:p>
        </w:tc>
        <w:tc>
          <w:tcPr>
            <w:tcW w:type="dxa" w:w="4873"/>
          </w:tcPr>
          <w:p>
            <w:pPr>
              <w:spacing w:after="40"/>
            </w:pPr>
            <w:r>
              <w:rPr>
                <w:b w:val="0"/>
                <w:sz w:val="20"/>
              </w:rPr>
              <w:t>Chưa lắp SIM hoặc SIM lỏng — lắp SIM, trạm tự nhận trong 30 giây (không cần khởi động lại)</w:t>
            </w:r>
          </w:p>
        </w:tc>
      </w:tr>
      <w:tr>
        <w:tc>
          <w:tcPr>
            <w:tcW w:type="dxa" w:w="4873"/>
          </w:tcPr>
          <w:p>
            <w:pPr>
              <w:spacing w:after="40"/>
            </w:pPr>
            <w:r>
              <w:rPr>
                <w:b w:val="0"/>
                <w:sz w:val="20"/>
              </w:rPr>
              <w:t>Không gửi được, báo "no time sync"</w:t>
            </w:r>
          </w:p>
        </w:tc>
        <w:tc>
          <w:tcPr>
            <w:tcW w:type="dxa" w:w="4873"/>
          </w:tcPr>
          <w:p>
            <w:pPr>
              <w:spacing w:after="40"/>
            </w:pPr>
            <w:r>
              <w:rPr>
                <w:b w:val="0"/>
                <w:sz w:val="20"/>
              </w:rPr>
              <w:t>Chưa có mạng để đồng bộ giờ — kiểm tra dây mạng/SIM</w:t>
            </w:r>
          </w:p>
        </w:tc>
      </w:tr>
      <w:tr>
        <w:tc>
          <w:tcPr>
            <w:tcW w:type="dxa" w:w="4873"/>
          </w:tcPr>
          <w:p>
            <w:pPr>
              <w:spacing w:after="40"/>
            </w:pPr>
            <w:r>
              <w:rPr>
                <w:b w:val="0"/>
                <w:sz w:val="20"/>
              </w:rPr>
              <w:t>Dung lượng thẻ SD hiển thị sai</w:t>
            </w:r>
          </w:p>
        </w:tc>
        <w:tc>
          <w:tcPr>
            <w:tcW w:type="dxa" w:w="4873"/>
          </w:tcPr>
          <w:p>
            <w:pPr>
              <w:spacing w:after="40"/>
            </w:pPr>
            <w:r>
              <w:rPr>
                <w:b w:val="0"/>
                <w:sz w:val="20"/>
              </w:rPr>
              <w:t>Thẻ được thay khi trạm đang chạy — khởi động lại trạm sau khi thay thẻ</w:t>
            </w:r>
          </w:p>
        </w:tc>
      </w:tr>
      <w:tr>
        <w:tc>
          <w:tcPr>
            <w:tcW w:type="dxa" w:w="4873"/>
          </w:tcPr>
          <w:p>
            <w:pPr>
              <w:spacing w:after="40"/>
            </w:pPr>
            <w:r>
              <w:rPr>
                <w:b w:val="0"/>
                <w:sz w:val="20"/>
              </w:rPr>
              <w:t>Cảm ứng lệch / ngược</w:t>
            </w:r>
          </w:p>
        </w:tc>
        <w:tc>
          <w:tcPr>
            <w:tcW w:type="dxa" w:w="4873"/>
          </w:tcPr>
          <w:p>
            <w:pPr>
              <w:spacing w:after="40"/>
            </w:pPr>
            <w:r>
              <w:rPr>
                <w:b w:val="0"/>
                <w:sz w:val="20"/>
              </w:rPr>
              <w:t xml:space="preserve">Chạy </w:t>
            </w:r>
            <w:r>
              <w:rPr>
                <w:b/>
                <w:sz w:val="20"/>
              </w:rPr>
              <w:t>TOUCH CAL</w:t>
            </w:r>
            <w:r>
              <w:rPr>
                <w:b w:val="0"/>
                <w:sz w:val="20"/>
              </w:rPr>
              <w:t xml:space="preserve"> (tab System hoặc phím </w:t>
            </w:r>
            <w:r>
              <w:rPr>
                <w:rFonts w:ascii="Consolas" w:hAnsi="Consolas"/>
                <w:sz w:val="20"/>
              </w:rPr>
              <w:t>T</w:t>
            </w:r>
            <w:r>
              <w:rPr>
                <w:b w:val="0"/>
                <w:sz w:val="20"/>
              </w:rPr>
              <w:t>)</w:t>
            </w:r>
          </w:p>
        </w:tc>
      </w:tr>
      <w:tr>
        <w:tc>
          <w:tcPr>
            <w:tcW w:type="dxa" w:w="4873"/>
          </w:tcPr>
          <w:p>
            <w:pPr>
              <w:spacing w:after="40"/>
            </w:pPr>
            <w:r>
              <w:rPr>
                <w:b w:val="0"/>
                <w:sz w:val="20"/>
              </w:rPr>
              <w:t>Màn hình đơ vài giây khi khởi động</w:t>
            </w:r>
          </w:p>
        </w:tc>
        <w:tc>
          <w:tcPr>
            <w:tcW w:type="dxa" w:w="4873"/>
          </w:tcPr>
          <w:p>
            <w:pPr>
              <w:spacing w:after="40"/>
            </w:pPr>
            <w:r>
              <w:rPr>
                <w:b w:val="0"/>
                <w:sz w:val="20"/>
              </w:rPr>
              <w:t>Bình thường — trạm đang khởi tạo modem 4G</w:t>
            </w:r>
          </w:p>
        </w:tc>
      </w:tr>
    </w:tbl>
    <w:p>
      <w:pPr>
        <w:spacing w:after="40"/>
      </w:pPr>
    </w:p>
    <w:p>
      <w:r>
        <w:rPr>
          <w:i/>
          <w:color w:val="595959"/>
        </w:rPr>
        <w:t>Tài liệu đi kèm: `HUONG_DAN_TICH_HOP_CAM_BIEN.md` — đấu nối và khai báo cảm biến mới.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