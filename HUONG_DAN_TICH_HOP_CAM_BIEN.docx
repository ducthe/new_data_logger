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HƯỚNG DẪN TÍCH HỢP CẢM BIẾN</w:t>
      </w:r>
    </w:p>
    <w:p>
      <w:pPr>
        <w:jc w:val="center"/>
      </w:pPr>
      <w:r>
        <w:rPr>
          <w:color w:val="595959"/>
          <w:sz w:val="24"/>
        </w:rPr>
        <w:t>Wynd Station — RS485 Modbus RTU · 4-20mA · 0-24V · DI</w:t>
      </w:r>
    </w:p>
    <w:p/>
    <w:p>
      <w:r>
        <w:rPr>
          <w:b w:val="0"/>
        </w:rPr>
        <w:t xml:space="preserve">Trạm hỗ trợ đồng thời 3 loại nguồn tín hiệu, khai báo hoàn toàn bằng file </w:t>
      </w:r>
      <w:r>
        <w:rPr>
          <w:rFonts w:ascii="Consolas" w:hAnsi="Consolas"/>
          <w:sz w:val="19"/>
        </w:rPr>
        <w:t>/config.json</w:t>
      </w:r>
      <w:r>
        <w:rPr>
          <w:b w:val="0"/>
        </w:rPr>
        <w:t xml:space="preserve"> trên thẻ nhớ — </w:t>
      </w:r>
      <w:r>
        <w:rPr>
          <w:b/>
        </w:rPr>
        <w:t>không cần nạp lại firmware</w:t>
      </w:r>
      <w:r>
        <w:rPr>
          <w:b w:val="0"/>
        </w:rPr>
        <w:t xml:space="preserve"> khi thêm/bớt cảm biến.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DCE6F1"/>
          </w:tcPr>
          <w:p>
            <w:pPr>
              <w:spacing w:after="40"/>
            </w:pPr>
            <w:r>
              <w:rPr>
                <w:b/>
                <w:sz w:val="20"/>
              </w:rPr>
              <w:t>Loại</w:t>
            </w:r>
          </w:p>
        </w:tc>
        <w:tc>
          <w:tcPr>
            <w:tcW w:type="dxa" w:w="3249"/>
            <w:shd w:val="clear" w:fill="DCE6F1"/>
          </w:tcPr>
          <w:p>
            <w:pPr>
              <w:spacing w:after="40"/>
            </w:pPr>
            <w:r>
              <w:rPr>
                <w:b/>
                <w:sz w:val="20"/>
              </w:rPr>
              <w:t>Số kênh</w:t>
            </w:r>
          </w:p>
        </w:tc>
        <w:tc>
          <w:tcPr>
            <w:tcW w:type="dxa" w:w="3249"/>
            <w:shd w:val="clear" w:fill="DCE6F1"/>
          </w:tcPr>
          <w:p>
            <w:pPr>
              <w:spacing w:after="40"/>
            </w:pPr>
            <w:r>
              <w:rPr>
                <w:b/>
                <w:sz w:val="20"/>
              </w:rPr>
              <w:t>Cổng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sz w:val="20"/>
              </w:rPr>
              <w:t>RS485 Modbus RTU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sz w:val="20"/>
              </w:rPr>
              <w:t>tối đa 12 thông số (nhiều slave)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sz w:val="20"/>
              </w:rPr>
              <w:t>P5 (A/B)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sz w:val="20"/>
              </w:rPr>
              <w:t>Dòng 4-20 mA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sz w:val="20"/>
              </w:rPr>
              <w:t>4 kênh (AI1–AI4)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sz w:val="20"/>
              </w:rPr>
              <w:t>P1, P3, P9, P13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sz w:val="20"/>
              </w:rPr>
              <w:t>Điện áp 0-24 V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sz w:val="20"/>
              </w:rPr>
              <w:t>1 kênh (VI1)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sz w:val="20"/>
              </w:rPr>
              <w:t>P11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sz w:val="20"/>
              </w:rPr>
              <w:t>Đầu vào số 3-24 V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sz w:val="20"/>
              </w:rPr>
              <w:t>1 kênh (DI1)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sz w:val="20"/>
              </w:rPr>
              <w:t>P11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Sau khi sửa </w:t>
      </w:r>
      <w:r>
        <w:rPr>
          <w:rFonts w:ascii="Consolas" w:hAnsi="Consolas"/>
          <w:sz w:val="19"/>
        </w:rPr>
        <w:t>config.json</w:t>
      </w:r>
      <w:r>
        <w:rPr>
          <w:b w:val="0"/>
        </w:rPr>
        <w:t xml:space="preserve">: cắm thẻ lại và </w:t>
      </w:r>
      <w:r>
        <w:rPr>
          <w:b/>
        </w:rPr>
        <w:t>khởi động lại trạm</w:t>
      </w:r>
      <w:r>
        <w:rPr>
          <w:b w:val="0"/>
        </w:rPr>
        <w:t xml:space="preserve">. Kiểm tra kết quả ở tab </w:t>
      </w:r>
      <w:r>
        <w:rPr>
          <w:b/>
        </w:rPr>
        <w:t>Sensors</w:t>
      </w:r>
      <w:r>
        <w:rPr>
          <w:b w:val="0"/>
        </w:rPr>
        <w:t xml:space="preserve"> hoặc phím </w:t>
      </w:r>
      <w:r>
        <w:rPr>
          <w:rFonts w:ascii="Consolas" w:hAnsi="Consolas"/>
          <w:sz w:val="19"/>
        </w:rPr>
        <w:t>i</w:t>
      </w:r>
      <w:r>
        <w:rPr>
          <w:b w:val="0"/>
        </w:rPr>
        <w:t xml:space="preserve"> trên console.</w:t>
      </w:r>
    </w:p>
    <w:p>
      <w:pPr>
        <w:pStyle w:val="Heading2"/>
      </w:pPr>
      <w:r>
        <w:t>1. Cảm biến RS485 Modbus RTU</w:t>
      </w:r>
    </w:p>
    <w:p>
      <w:pPr>
        <w:pStyle w:val="Heading3"/>
      </w:pPr>
      <w:r>
        <w:t>1.1. Đấu nối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>Cảm biến A(+) ───── P5-A          • Dây xoắn đôi có chống nhiễu, ≤ 1200m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>Cảm biến B(−) ───── P5-B          • Board đã có trở đầu cuối 120Ω sẵn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>Cảm biến GND ────── GND (nếu có)  • Nối song song nhiều cảm biến trên cùng bus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>Nguồn cảm biến ──── +24V / theo tài liệu cảm biến</w:t>
      </w:r>
    </w:p>
    <w:p>
      <w:pPr>
        <w:spacing w:after="40"/>
      </w:pPr>
    </w:p>
    <w:p>
      <w:r>
        <w:rPr>
          <w:b w:val="0"/>
        </w:rPr>
        <w:t xml:space="preserve">Nhiều cảm biến chung một bus phải có </w:t>
      </w:r>
      <w:r>
        <w:rPr>
          <w:b/>
        </w:rPr>
        <w:t>địa chỉ slave khác nhau</w:t>
      </w:r>
      <w:r>
        <w:rPr>
          <w:b w:val="0"/>
        </w:rPr>
        <w:t xml:space="preserve"> và </w:t>
      </w:r>
      <w:r>
        <w:rPr>
          <w:b/>
        </w:rPr>
        <w:t>cùng tốc độ baud</w:t>
      </w:r>
      <w:r>
        <w:rPr>
          <w:b w:val="0"/>
        </w:rPr>
        <w:t>. Cài đặt chung của bus trong config: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>"rs485": { "baud": 9600, "parity": 0 }   // parity: 0=None, 1=Even, 2=Odd (8 data bit, 1 stop)</w:t>
      </w:r>
    </w:p>
    <w:p>
      <w:pPr>
        <w:spacing w:after="40"/>
      </w:pPr>
    </w:p>
    <w:p>
      <w:pPr>
        <w:pStyle w:val="Heading3"/>
      </w:pPr>
      <w:r>
        <w:t>1.2. Khai báo thông số</w:t>
      </w:r>
    </w:p>
    <w:p>
      <w:r>
        <w:rPr>
          <w:b w:val="0"/>
        </w:rPr>
        <w:t xml:space="preserve">Mỗi thông số là một mục trong mảng </w:t>
      </w:r>
      <w:r>
        <w:rPr>
          <w:rFonts w:ascii="Consolas" w:hAnsi="Consolas"/>
          <w:sz w:val="19"/>
        </w:rPr>
        <w:t>"sensors"</w:t>
      </w:r>
      <w:r>
        <w:rPr>
          <w:b w:val="0"/>
        </w:rPr>
        <w:t>: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>{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 xml:space="preserve">  "enabled": true,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 xml:space="preserve">  "name": "pH",            // Tên gửi về Sở TN&amp;MT (viết đúng theo yêu cầu tỉnh)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 xml:space="preserve">  "unit": "-",             // Đơn vị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 xml:space="preserve">  "source": "modbus",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 xml:space="preserve">  "slave": 1,              // Địa chỉ Modbus của cảm biến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 xml:space="preserve">  "func": 3,               // 3 = Holding Register, 4 = Input Register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 xml:space="preserve">  "reg": 2,                // Địa chỉ thanh ghi bắt đầu (0-based)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 xml:space="preserve">  "type": "float",         // Kiểu dữ liệu — xem bảng dưới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 xml:space="preserve">  "scale": 1, "offset": 0, // Giá_trị = raw × scale + offset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 xml:space="preserve">  "decimals": 2            // Số chữ số thập phân khi hiển thị/gửi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>}</w:t>
      </w:r>
    </w:p>
    <w:p>
      <w:pPr>
        <w:spacing w:after="40"/>
      </w:pPr>
    </w:p>
    <w:p>
      <w:r>
        <w:rPr>
          <w:b/>
        </w:rPr>
        <w:t>Bảng kiểu dữ liệu (`type`):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DCE6F1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type</w:t>
            </w:r>
          </w:p>
        </w:tc>
        <w:tc>
          <w:tcPr>
            <w:tcW w:type="dxa" w:w="3249"/>
            <w:shd w:val="clear" w:fill="DCE6F1"/>
          </w:tcPr>
          <w:p>
            <w:pPr>
              <w:spacing w:after="40"/>
            </w:pPr>
            <w:r>
              <w:rPr>
                <w:b/>
                <w:sz w:val="20"/>
              </w:rPr>
              <w:t>Ý nghĩa</w:t>
            </w:r>
          </w:p>
        </w:tc>
        <w:tc>
          <w:tcPr>
            <w:tcW w:type="dxa" w:w="3249"/>
            <w:shd w:val="clear" w:fill="DCE6F1"/>
          </w:tcPr>
          <w:p>
            <w:pPr>
              <w:spacing w:after="40"/>
            </w:pPr>
            <w:r>
              <w:rPr>
                <w:b/>
                <w:sz w:val="20"/>
              </w:rPr>
              <w:t>Số thanh ghi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u16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sz w:val="20"/>
              </w:rPr>
              <w:t>Số nguyên không dấu 16-bit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s16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sz w:val="20"/>
              </w:rPr>
              <w:t>Số nguyên có dấu 16-bit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u32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sz w:val="20"/>
              </w:rPr>
              <w:t>Số nguyên 32-bit (word cao trước)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float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sz w:val="20"/>
              </w:rPr>
              <w:t>Số thực IEEE754, thứ tự byte ABCD (big-endian)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float_sw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sz w:val="20"/>
              </w:rPr>
              <w:t>Số thực IEEE754, đảo word CDAB (word-swapped)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sz w:val="20"/>
              </w:rPr>
              <w:t>2</w:t>
            </w:r>
          </w:p>
        </w:tc>
      </w:tr>
    </w:tbl>
    <w:p>
      <w:pPr>
        <w:spacing w:after="40"/>
      </w:pPr>
    </w:p>
    <w:p>
      <w:pPr>
        <w:ind w:left="340"/>
        <w:shd w:val="clear" w:fill="FDF3DC"/>
      </w:pPr>
      <w:r>
        <w:rPr>
          <w:b w:val="0"/>
          <w:color w:val="404040"/>
        </w:rPr>
        <w:t xml:space="preserve">💡 </w:t>
      </w:r>
      <w:r>
        <w:rPr>
          <w:b/>
          <w:color w:val="404040"/>
        </w:rPr>
        <w:t>Mẹo dò kiểu float:</w:t>
      </w:r>
      <w:r>
        <w:rPr>
          <w:b w:val="0"/>
          <w:color w:val="404040"/>
        </w:rPr>
        <w:t xml:space="preserve"> nếu giá trị đọc về là số cực lớn/cực nhỏ vô lý (kiểu 3.2e+15), đổi </w:t>
      </w:r>
      <w:r>
        <w:rPr>
          <w:rFonts w:ascii="Consolas" w:hAnsi="Consolas"/>
          <w:color w:val="404040"/>
          <w:sz w:val="19"/>
        </w:rPr>
        <w:t>float</w:t>
      </w:r>
      <w:r>
        <w:rPr>
          <w:b w:val="0"/>
          <w:color w:val="404040"/>
        </w:rPr>
        <w:t xml:space="preserve"> ⇄ </w:t>
      </w:r>
      <w:r>
        <w:rPr>
          <w:rFonts w:ascii="Consolas" w:hAnsi="Consolas"/>
          <w:color w:val="404040"/>
          <w:sz w:val="19"/>
        </w:rPr>
        <w:t>float_sw</w:t>
      </w:r>
      <w:r>
        <w:rPr>
          <w:b w:val="0"/>
          <w:color w:val="404040"/>
        </w:rPr>
        <w:t>.</w:t>
      </w:r>
    </w:p>
    <w:p>
      <w:pPr>
        <w:ind w:left="340"/>
        <w:shd w:val="clear" w:fill="FDF3DC"/>
      </w:pPr>
    </w:p>
    <w:p>
      <w:pPr>
        <w:ind w:left="340"/>
        <w:shd w:val="clear" w:fill="FDF3DC"/>
      </w:pPr>
      <w:r>
        <w:rPr>
          <w:b w:val="0"/>
          <w:color w:val="404040"/>
        </w:rPr>
        <w:t xml:space="preserve">💡 </w:t>
      </w:r>
      <w:r>
        <w:rPr>
          <w:b/>
          <w:color w:val="404040"/>
        </w:rPr>
        <w:t>Địa chỉ thanh ghi:</w:t>
      </w:r>
      <w:r>
        <w:rPr>
          <w:b w:val="0"/>
          <w:color w:val="404040"/>
        </w:rPr>
        <w:t xml:space="preserve"> tài liệu cảm biến ghi "40003" nghĩa là Holding Register, </w:t>
      </w:r>
      <w:r>
        <w:rPr>
          <w:rFonts w:ascii="Consolas" w:hAnsi="Consolas"/>
          <w:color w:val="404040"/>
          <w:sz w:val="19"/>
        </w:rPr>
        <w:t>reg: 2</w:t>
      </w:r>
      <w:r>
        <w:rPr>
          <w:b w:val="0"/>
          <w:color w:val="404040"/>
        </w:rPr>
        <w:t xml:space="preserve"> (trừ đi 40001). Ghi "30005" nghĩa là Input Register (</w:t>
      </w:r>
      <w:r>
        <w:rPr>
          <w:rFonts w:ascii="Consolas" w:hAnsi="Consolas"/>
          <w:color w:val="404040"/>
          <w:sz w:val="19"/>
        </w:rPr>
        <w:t>func: 4</w:t>
      </w:r>
      <w:r>
        <w:rPr>
          <w:b w:val="0"/>
          <w:color w:val="404040"/>
        </w:rPr>
        <w:t xml:space="preserve">), </w:t>
      </w:r>
      <w:r>
        <w:rPr>
          <w:rFonts w:ascii="Consolas" w:hAnsi="Consolas"/>
          <w:color w:val="404040"/>
          <w:sz w:val="19"/>
        </w:rPr>
        <w:t>reg: 4</w:t>
      </w:r>
      <w:r>
        <w:rPr>
          <w:b w:val="0"/>
          <w:color w:val="404040"/>
        </w:rPr>
        <w:t>.</w:t>
      </w:r>
    </w:p>
    <w:p>
      <w:pPr>
        <w:ind w:left="340"/>
        <w:shd w:val="clear" w:fill="FDF3DC"/>
      </w:pPr>
    </w:p>
    <w:p>
      <w:pPr>
        <w:ind w:left="340"/>
        <w:shd w:val="clear" w:fill="FDF3DC"/>
      </w:pPr>
      <w:r>
        <w:rPr>
          <w:b w:val="0"/>
          <w:color w:val="404040"/>
        </w:rPr>
        <w:t xml:space="preserve">💡 </w:t>
      </w:r>
      <w:r>
        <w:rPr>
          <w:b/>
          <w:color w:val="404040"/>
        </w:rPr>
        <w:t>Giá trị nguyên nhân 10/100:</w:t>
      </w:r>
      <w:r>
        <w:rPr>
          <w:b w:val="0"/>
          <w:color w:val="404040"/>
        </w:rPr>
        <w:t xml:space="preserve"> nhiều cảm biến trả pH×100 dạng </w:t>
      </w:r>
      <w:r>
        <w:rPr>
          <w:rFonts w:ascii="Consolas" w:hAnsi="Consolas"/>
          <w:color w:val="404040"/>
          <w:sz w:val="19"/>
        </w:rPr>
        <w:t>u16</w:t>
      </w:r>
      <w:r>
        <w:rPr>
          <w:b w:val="0"/>
          <w:color w:val="404040"/>
        </w:rPr>
        <w:t xml:space="preserve"> — khai </w:t>
      </w:r>
      <w:r>
        <w:rPr>
          <w:rFonts w:ascii="Consolas" w:hAnsi="Consolas"/>
          <w:color w:val="404040"/>
          <w:sz w:val="19"/>
        </w:rPr>
        <w:t>"type": "u16", "scale": 0.01</w:t>
      </w:r>
      <w:r>
        <w:rPr>
          <w:b w:val="0"/>
          <w:color w:val="404040"/>
        </w:rPr>
        <w:t>.</w:t>
      </w:r>
    </w:p>
    <w:p>
      <w:pPr>
        <w:pStyle w:val="Heading3"/>
      </w:pPr>
      <w:r>
        <w:t>1.3. Ví dụ: đầu dò đa chỉ tiêu (slave 1) + cảm biến COD riêng (slave 2)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>"sensors": [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 xml:space="preserve">  { "enabled": true, "name": "Temp", "unit": "C",    "source": "modbus", "slave": 1, "func": 3, "reg": 0, "type": "float", "decimals": 1 },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 xml:space="preserve">  { "enabled": true, "name": "pH",   "unit": "-",    "source": "modbus", "slave": 1, "func": 3, "reg": 2, "type": "float", "decimals": 2 },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 xml:space="preserve">  { "enabled": true, "name": "DO",   "unit": "mg/L", "source": "modbus", "slave": 1, "func": 3, "reg": 4, "type": "float", "decimals": 2 },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 xml:space="preserve">  { "enabled": true, "name": "COD",  "unit": "mg/L", "source": "modbus", "slave": 2, "func": 3, "reg": 0, "type": "float", "decimals": 1 }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>]</w:t>
      </w:r>
    </w:p>
    <w:p>
      <w:pPr>
        <w:spacing w:after="40"/>
      </w:pPr>
    </w:p>
    <w:p>
      <w:pPr>
        <w:pStyle w:val="Heading3"/>
      </w:pPr>
      <w:r>
        <w:t>1.4. Kiểm tra &amp; chẩn đoán</w:t>
      </w:r>
    </w:p>
    <w:p>
      <w:pPr>
        <w:pStyle w:val="ListBullet"/>
      </w:pPr>
      <w:r>
        <w:rPr>
          <w:b w:val="0"/>
        </w:rPr>
        <w:t xml:space="preserve">Tab </w:t>
      </w:r>
      <w:r>
        <w:rPr>
          <w:b/>
        </w:rPr>
        <w:t>Sensors</w:t>
      </w:r>
      <w:r>
        <w:rPr>
          <w:b w:val="0"/>
        </w:rPr>
        <w:t xml:space="preserve">: cột Source hiện </w:t>
      </w:r>
      <w:r>
        <w:rPr>
          <w:rFonts w:ascii="Consolas" w:hAnsi="Consolas"/>
          <w:sz w:val="19"/>
        </w:rPr>
        <w:t>MB a&lt;slave&gt; r&lt;reg&gt;</w:t>
      </w:r>
      <w:r>
        <w:rPr>
          <w:b w:val="0"/>
        </w:rPr>
        <w:t xml:space="preserve">; trạng thái </w:t>
      </w:r>
      <w:r>
        <w:rPr>
          <w:rFonts w:ascii="Consolas" w:hAnsi="Consolas"/>
          <w:sz w:val="19"/>
        </w:rPr>
        <w:t>ER</w:t>
      </w:r>
      <w:r>
        <w:rPr>
          <w:b w:val="0"/>
        </w:rPr>
        <w:t xml:space="preserve"> = không nhận phản hồi hợp lệ.</w:t>
      </w:r>
    </w:p>
    <w:p>
      <w:pPr>
        <w:pStyle w:val="ListBullet"/>
      </w:pPr>
      <w:r>
        <w:rPr>
          <w:b w:val="0"/>
        </w:rPr>
        <w:t xml:space="preserve">Dòng cuối tab Sensors: </w:t>
      </w:r>
      <w:r>
        <w:rPr>
          <w:rFonts w:ascii="Consolas" w:hAnsi="Consolas"/>
          <w:sz w:val="19"/>
        </w:rPr>
        <w:t>RS485 ok:N err:M</w:t>
      </w:r>
      <w:r>
        <w:rPr>
          <w:b w:val="0"/>
        </w:rPr>
        <w:t xml:space="preserve"> — nếu </w:t>
      </w:r>
      <w:r>
        <w:rPr>
          <w:rFonts w:ascii="Consolas" w:hAnsi="Consolas"/>
          <w:sz w:val="19"/>
        </w:rPr>
        <w:t>err</w:t>
      </w:r>
      <w:r>
        <w:rPr>
          <w:b w:val="0"/>
        </w:rPr>
        <w:t xml:space="preserve"> tăng liên tục: kiểm tra đảo dây A/B, baud, địa chỉ slave, nguồn cảm biến.</w:t>
      </w:r>
    </w:p>
    <w:p>
      <w:pPr>
        <w:pStyle w:val="ListBullet"/>
      </w:pPr>
      <w:r>
        <w:rPr>
          <w:b w:val="0"/>
        </w:rPr>
        <w:t>Trạm quét lần lượt từng thông số (~1 giây/thông số), cảm biến hỏng không làm treo các kênh khác.</w:t>
      </w:r>
    </w:p>
    <w:p>
      <w:pPr>
        <w:pStyle w:val="Heading2"/>
      </w:pPr>
      <w:r>
        <w:t>2. Cảm biến 4-20 mA (AI1–AI4)</w:t>
      </w:r>
    </w:p>
    <w:p>
      <w:pPr>
        <w:pStyle w:val="Heading3"/>
      </w:pPr>
      <w:r>
        <w:t>2.1. Đấu nối</w:t>
      </w:r>
    </w:p>
    <w:p>
      <w:r>
        <w:rPr>
          <w:b/>
        </w:rPr>
        <w:t>Cảm biến 2 dây (loop-powered)</w:t>
      </w:r>
      <w:r>
        <w:rPr>
          <w:b w:val="0"/>
        </w:rPr>
        <w:t xml:space="preserve"> — phổ biến nhất (nhiệt độ, áp suất, mức):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>+24V (P8) ────── (+) Cảm biến (−) ────── AI+ (P1/P3/P9/P13)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 xml:space="preserve">                                          (mạch đo nội bộ nối xuống GND)</w:t>
      </w:r>
    </w:p>
    <w:p>
      <w:pPr>
        <w:spacing w:after="40"/>
      </w:pPr>
    </w:p>
    <w:p>
      <w:r>
        <w:rPr>
          <w:b/>
        </w:rPr>
        <w:t>Cảm biến 3/4 dây (có nguồn riêng):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>+24V ── nguồn cảm biến,  GND chung,  dây tín hiệu OUT ── AI+</w:t>
      </w:r>
    </w:p>
    <w:p>
      <w:pPr>
        <w:spacing w:after="40"/>
      </w:pPr>
    </w:p>
    <w:p>
      <w:pPr>
        <w:ind w:left="340"/>
        <w:shd w:val="clear" w:fill="FDF3DC"/>
      </w:pPr>
      <w:r>
        <w:rPr>
          <w:b w:val="0"/>
          <w:color w:val="404040"/>
        </w:rPr>
        <w:t xml:space="preserve">⚠️ Kênh 4-20mA </w:t>
      </w:r>
      <w:r>
        <w:rPr>
          <w:b/>
          <w:color w:val="404040"/>
        </w:rPr>
        <w:t>bắt buộc có nguồn 24V</w:t>
      </w:r>
      <w:r>
        <w:rPr>
          <w:b w:val="0"/>
          <w:color w:val="404040"/>
        </w:rPr>
        <w:t xml:space="preserve"> (cổng P8 hoặc JDC). Chỉ cắm USB sẽ đọc 0 mA.</w:t>
      </w:r>
    </w:p>
    <w:p>
      <w:pPr>
        <w:ind w:left="340"/>
        <w:shd w:val="clear" w:fill="FDF3DC"/>
      </w:pPr>
    </w:p>
    <w:p>
      <w:pPr>
        <w:ind w:left="340"/>
        <w:shd w:val="clear" w:fill="FDF3DC"/>
      </w:pPr>
      <w:r>
        <w:rPr>
          <w:b w:val="0"/>
          <w:color w:val="404040"/>
        </w:rPr>
        <w:t>⚠️ Đấu ngược cực tính 2 dây → không có dòng → trạm báo lỗi kênh.</w:t>
      </w:r>
    </w:p>
    <w:p>
      <w:pPr>
        <w:pStyle w:val="Heading3"/>
      </w:pPr>
      <w:r>
        <w:t>2.2. Khai báo</w:t>
      </w:r>
    </w:p>
    <w:p>
      <w:r>
        <w:rPr>
          <w:b w:val="0"/>
        </w:rPr>
        <w:t xml:space="preserve">Giá trị kỹ thuật được nội suy tuyến tính: </w:t>
      </w:r>
      <w:r>
        <w:rPr>
          <w:b/>
        </w:rPr>
        <w:t>4 mA → `range_min`</w:t>
      </w:r>
      <w:r>
        <w:rPr>
          <w:b w:val="0"/>
        </w:rPr>
        <w:t xml:space="preserve">, </w:t>
      </w:r>
      <w:r>
        <w:rPr>
          <w:b/>
        </w:rPr>
        <w:t>20 mA → `range_max`</w:t>
      </w:r>
      <w:r>
        <w:rPr>
          <w:b w:val="0"/>
        </w:rPr>
        <w:t xml:space="preserve">. Dưới ~3 mA trạm coi là </w:t>
      </w:r>
      <w:r>
        <w:rPr>
          <w:b/>
        </w:rPr>
        <w:t>đứt loop</w:t>
      </w:r>
      <w:r>
        <w:rPr>
          <w:b w:val="0"/>
        </w:rPr>
        <w:t xml:space="preserve"> và báo trạng thái lỗi (</w:t>
      </w:r>
      <w:r>
        <w:rPr>
          <w:rFonts w:ascii="Consolas" w:hAnsi="Consolas"/>
          <w:sz w:val="19"/>
        </w:rPr>
        <w:t>02</w:t>
      </w:r>
      <w:r>
        <w:rPr>
          <w:b w:val="0"/>
        </w:rPr>
        <w:t>).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>{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 xml:space="preserve">  "enabled": true,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 xml:space="preserve">  "name": "Temp",          // Ví dụ: cảm biến nhiệt độ dải 0-150°C trên AI1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 xml:space="preserve">  "unit": "C",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 xml:space="preserve">  "source": "ai1",         // ai1 | ai2 | ai3 | ai4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 xml:space="preserve">  "range_min": 0,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 xml:space="preserve">  "range_max": 150,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 xml:space="preserve">  "scale": 1, "offset": 0, // Hiệu chỉnh thêm nếu cần (sau nội suy)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 xml:space="preserve">  "decimals": 1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>}</w:t>
      </w:r>
    </w:p>
    <w:p>
      <w:pPr>
        <w:spacing w:after="40"/>
      </w:pPr>
    </w:p>
    <w:p>
      <w:r>
        <w:rPr>
          <w:b w:val="0"/>
        </w:rPr>
        <w:t>Ví dụ khác — cảm biến lưu lượng 0–100 m³/h trên AI2: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>{ "enabled": true, "name": "Flow", "unit": "m3/h", "source": "ai2",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 xml:space="preserve">  "range_min": 0, "range_max": 100, "decimals": 1 }</w:t>
      </w:r>
    </w:p>
    <w:p>
      <w:pPr>
        <w:spacing w:after="40"/>
      </w:pPr>
    </w:p>
    <w:p>
      <w:pPr>
        <w:pStyle w:val="Heading3"/>
      </w:pPr>
      <w:r>
        <w:t>2.3. Bộ lọc nhiễu (tự động cho mọi kênh analog)</w:t>
      </w:r>
    </w:p>
    <w:p>
      <w:r>
        <w:rPr>
          <w:b w:val="0"/>
        </w:rPr>
        <w:t>Firmware đã tích hợp 3 lớp lọc, không cần cấu hình:</w:t>
      </w:r>
    </w:p>
    <w:p>
      <w:pPr>
        <w:pStyle w:val="ListNumber"/>
      </w:pPr>
      <w:r>
        <w:rPr>
          <w:b/>
        </w:rPr>
        <w:t>32 mẫu ADC trải đều trong 20 ms</w:t>
      </w:r>
      <w:r>
        <w:rPr>
          <w:b w:val="0"/>
        </w:rPr>
        <w:t xml:space="preserve"> (1 chu kỳ điện lưới 50 Hz) → tự triệt nhiễu ripple nguồn.</w:t>
      </w:r>
    </w:p>
    <w:p>
      <w:pPr>
        <w:pStyle w:val="ListNumber"/>
      </w:pPr>
      <w:r>
        <w:rPr>
          <w:b/>
        </w:rPr>
        <w:t>Trimmed mean</w:t>
      </w:r>
      <w:r>
        <w:rPr>
          <w:b w:val="0"/>
        </w:rPr>
        <w:t xml:space="preserve"> — loại 2 mẫu cao nhất + 2 mẫu thấp nhất chống xung đột biến.</w:t>
      </w:r>
    </w:p>
    <w:p>
      <w:pPr>
        <w:pStyle w:val="ListNumber"/>
      </w:pPr>
      <w:r>
        <w:rPr>
          <w:b/>
        </w:rPr>
        <w:t>Lọc trung bình trượt EMA</w:t>
      </w:r>
      <w:r>
        <w:rPr>
          <w:b w:val="0"/>
        </w:rPr>
        <w:t xml:space="preserve"> giữa các lần quét (hằng số thời gian ≈ 4 chu kỳ quét).</w:t>
      </w:r>
    </w:p>
    <w:p>
      <w:r>
        <w:rPr>
          <w:b w:val="0"/>
        </w:rPr>
        <w:t xml:space="preserve">Ngoài ra giá trị </w:t>
      </w:r>
      <w:r>
        <w:rPr>
          <w:b/>
        </w:rPr>
        <w:t>truyền về server</w:t>
      </w:r>
      <w:r>
        <w:rPr>
          <w:b w:val="0"/>
        </w:rPr>
        <w:t xml:space="preserve"> là trung bình của cả chu kỳ 5 phút.</w:t>
      </w:r>
    </w:p>
    <w:p>
      <w:pPr>
        <w:pStyle w:val="Heading3"/>
      </w:pPr>
      <w:r>
        <w:t>2.4. Kiểm tra</w:t>
      </w:r>
    </w:p>
    <w:p>
      <w:r>
        <w:rPr>
          <w:b w:val="0"/>
        </w:rPr>
        <w:t xml:space="preserve">Tab </w:t>
      </w:r>
      <w:r>
        <w:rPr>
          <w:b/>
        </w:rPr>
        <w:t>Sensors</w:t>
      </w:r>
      <w:r>
        <w:rPr>
          <w:b w:val="0"/>
        </w:rPr>
        <w:t xml:space="preserve"> hiển thị dòng đo thực tế: </w:t>
      </w:r>
      <w:r>
        <w:rPr>
          <w:rFonts w:ascii="Consolas" w:hAnsi="Consolas"/>
          <w:sz w:val="19"/>
        </w:rPr>
        <w:t>AI1 6.9mA</w:t>
      </w:r>
      <w:r>
        <w:rPr>
          <w:b w:val="0"/>
        </w:rPr>
        <w:t>. Đối chiếu nhanh: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CE6F1"/>
          </w:tcPr>
          <w:p>
            <w:pPr>
              <w:spacing w:after="40"/>
            </w:pPr>
            <w:r>
              <w:rPr>
                <w:b/>
                <w:sz w:val="20"/>
              </w:rPr>
              <w:t>Dòng đo</w:t>
            </w:r>
          </w:p>
        </w:tc>
        <w:tc>
          <w:tcPr>
            <w:tcW w:type="dxa" w:w="4873"/>
            <w:shd w:val="clear" w:fill="DCE6F1"/>
          </w:tcPr>
          <w:p>
            <w:pPr>
              <w:spacing w:after="40"/>
            </w:pPr>
            <w:r>
              <w:rPr>
                <w:b/>
                <w:sz w:val="20"/>
              </w:rPr>
              <w:t>Ý nghĩa (dải 0-150°C)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sz w:val="20"/>
              </w:rPr>
              <w:t>0.0 mA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sz w:val="20"/>
              </w:rPr>
              <w:t>Đứt dây / thiếu nguồn 24V / ngược cực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sz w:val="20"/>
              </w:rPr>
              <w:t>4.0 mA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sz w:val="20"/>
              </w:rPr>
              <w:t>0°C (đầu thang)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sz w:val="20"/>
              </w:rPr>
              <w:t>12.0 mA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sz w:val="20"/>
              </w:rPr>
              <w:t>75°C (giữa thang)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sz w:val="20"/>
              </w:rPr>
              <w:t>20.0 mA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sz w:val="20"/>
              </w:rPr>
              <w:t>150°C (cuối thang)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Lệnh console </w:t>
      </w:r>
      <w:r>
        <w:rPr>
          <w:rFonts w:ascii="Consolas" w:hAnsi="Consolas"/>
          <w:sz w:val="19"/>
        </w:rPr>
        <w:t>i</w:t>
      </w:r>
      <w:r>
        <w:rPr>
          <w:b w:val="0"/>
        </w:rPr>
        <w:t xml:space="preserve"> cũng in kèm </w:t>
      </w:r>
      <w:r>
        <w:rPr>
          <w:rFonts w:ascii="Consolas" w:hAnsi="Consolas"/>
          <w:sz w:val="19"/>
        </w:rPr>
        <w:t>[x.xx mA]</w:t>
      </w:r>
      <w:r>
        <w:rPr>
          <w:b w:val="0"/>
        </w:rPr>
        <w:t xml:space="preserve"> cho từng kênh analog.</w:t>
      </w:r>
    </w:p>
    <w:p>
      <w:pPr>
        <w:pStyle w:val="Heading2"/>
      </w:pPr>
      <w:r>
        <w:t>3. Đầu vào điện áp VI1 (0-24 V)</w:t>
      </w:r>
    </w:p>
    <w:p>
      <w:r>
        <w:rPr>
          <w:b w:val="0"/>
        </w:rPr>
        <w:t>Dùng cho cảm biến xuất áp hoặc giám sát điện áp nguồn/ắc-quy: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>{ "enabled": true, "name": "Battery", "unit": "V", "source": "vi1",</w:t>
      </w:r>
    </w:p>
    <w:p>
      <w:pPr>
        <w:spacing w:after="0"/>
        <w:ind w:left="227"/>
        <w:shd w:val="clear" w:fill="F2F2F2"/>
      </w:pPr>
      <w:r>
        <w:rPr>
          <w:rFonts w:ascii="Consolas" w:hAnsi="Consolas"/>
          <w:sz w:val="18"/>
        </w:rPr>
        <w:t xml:space="preserve">  "range_min": 0, "range_max": 24, "decimals": 2 }</w:t>
      </w:r>
    </w:p>
    <w:p>
      <w:pPr>
        <w:spacing w:after="40"/>
      </w:pPr>
    </w:p>
    <w:p>
      <w:r>
        <w:rPr>
          <w:rFonts w:ascii="Consolas" w:hAnsi="Consolas"/>
          <w:sz w:val="19"/>
        </w:rPr>
        <w:t>range_min/range_max</w:t>
      </w:r>
      <w:r>
        <w:rPr>
          <w:b w:val="0"/>
        </w:rPr>
        <w:t xml:space="preserve"> ánh xạ tuyến tính </w:t>
      </w:r>
      <w:r>
        <w:rPr>
          <w:b/>
        </w:rPr>
        <w:t>0 V → min, 24 V → max</w:t>
      </w:r>
      <w:r>
        <w:rPr>
          <w:b w:val="0"/>
        </w:rPr>
        <w:t xml:space="preserve"> (để 0–24 nếu muốn đọc trực tiếp Volt). Bộ lọc nhiễu áp dụng như kênh 4-20mA.</w:t>
      </w:r>
    </w:p>
    <w:p>
      <w:pPr>
        <w:pStyle w:val="Heading2"/>
      </w:pPr>
      <w:r>
        <w:t>4. Đầu vào số DI1 (3-24 V)</w:t>
      </w:r>
    </w:p>
    <w:p>
      <w:r>
        <w:rPr>
          <w:b w:val="0"/>
        </w:rPr>
        <w:t xml:space="preserve">Một kênh trigger cách ly (P11): công tắc phao, báo mở cửa tủ, tín hiệu chạy bơm… Điện áp 3-24V = </w:t>
      </w:r>
      <w:r>
        <w:rPr>
          <w:b/>
        </w:rPr>
        <w:t>ACTIVE</w:t>
      </w:r>
      <w:r>
        <w:rPr>
          <w:b w:val="0"/>
        </w:rPr>
        <w:t xml:space="preserve">, hở mạch/0V = idle (firmware đã tự đảo mức logic phần cứng). Trạng thái hiển thị ở dòng cuối tab </w:t>
      </w:r>
      <w:r>
        <w:rPr>
          <w:b/>
        </w:rPr>
        <w:t>Sensors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DI1: ACTIVE/idle</w:t>
      </w:r>
      <w:r>
        <w:rPr>
          <w:b w:val="0"/>
        </w:rPr>
        <w:t>).</w:t>
      </w:r>
    </w:p>
    <w:p>
      <w:pPr>
        <w:pStyle w:val="Heading2"/>
      </w:pPr>
      <w:r>
        <w:t>5. Quy trình thêm cảm biến mới (tóm tắt)</w:t>
      </w:r>
    </w:p>
    <w:p>
      <w:pPr>
        <w:pStyle w:val="ListNumber"/>
      </w:pPr>
      <w:r>
        <w:rPr>
          <w:b/>
        </w:rPr>
        <w:t>Tắt nguồn</w:t>
      </w:r>
      <w:r>
        <w:rPr>
          <w:b w:val="0"/>
        </w:rPr>
        <w:t xml:space="preserve"> trạm, đấu dây theo mục 1/2/3 ở trên.</w:t>
      </w:r>
    </w:p>
    <w:p>
      <w:pPr>
        <w:pStyle w:val="ListNumber"/>
      </w:pPr>
      <w:r>
        <w:rPr>
          <w:b w:val="0"/>
        </w:rPr>
        <w:t xml:space="preserve">Rút thẻ SD, mở </w:t>
      </w:r>
      <w:r>
        <w:rPr>
          <w:rFonts w:ascii="Consolas" w:hAnsi="Consolas"/>
          <w:sz w:val="19"/>
        </w:rPr>
        <w:t>/config.json</w:t>
      </w:r>
      <w:r>
        <w:rPr>
          <w:b w:val="0"/>
        </w:rPr>
        <w:t xml:space="preserve"> trên máy tính.</w:t>
      </w:r>
    </w:p>
    <w:p>
      <w:pPr>
        <w:pStyle w:val="ListNumber"/>
      </w:pPr>
      <w:r>
        <w:rPr>
          <w:b w:val="0"/>
        </w:rPr>
        <w:t xml:space="preserve">Thêm/sửa mục trong </w:t>
      </w:r>
      <w:r>
        <w:rPr>
          <w:rFonts w:ascii="Consolas" w:hAnsi="Consolas"/>
          <w:sz w:val="19"/>
        </w:rPr>
        <w:t>"sensors"</w:t>
      </w:r>
      <w:r>
        <w:rPr>
          <w:b w:val="0"/>
        </w:rPr>
        <w:t xml:space="preserve"> (bật </w:t>
      </w:r>
      <w:r>
        <w:rPr>
          <w:rFonts w:ascii="Consolas" w:hAnsi="Consolas"/>
          <w:sz w:val="19"/>
        </w:rPr>
        <w:t>"enabled": true</w:t>
      </w:r>
      <w:r>
        <w:rPr>
          <w:b w:val="0"/>
        </w:rPr>
        <w:t>; file mẫu đã có sẵn các kênh AI2/AI3/AI4/VI1 ở trạng thái tắt).</w:t>
      </w:r>
    </w:p>
    <w:p>
      <w:pPr>
        <w:pStyle w:val="ListNumber"/>
      </w:pPr>
      <w:r>
        <w:rPr>
          <w:b w:val="0"/>
        </w:rPr>
        <w:t xml:space="preserve">Nếu là cảm biến Modbus: kiểm tra </w:t>
      </w:r>
      <w:r>
        <w:rPr>
          <w:rFonts w:ascii="Consolas" w:hAnsi="Consolas"/>
          <w:sz w:val="19"/>
        </w:rPr>
        <w:t>rs485.baud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parity</w:t>
      </w:r>
      <w:r>
        <w:rPr>
          <w:b w:val="0"/>
        </w:rPr>
        <w:t xml:space="preserve"> khớp với cảm biến.</w:t>
      </w:r>
    </w:p>
    <w:p>
      <w:pPr>
        <w:pStyle w:val="ListNumber"/>
      </w:pPr>
      <w:r>
        <w:rPr>
          <w:b w:val="0"/>
        </w:rPr>
        <w:t xml:space="preserve">Cắm thẻ, bật nguồn. Xem tab </w:t>
      </w:r>
      <w:r>
        <w:rPr>
          <w:b/>
        </w:rPr>
        <w:t>Sensors</w:t>
      </w:r>
      <w:r>
        <w:rPr>
          <w:b w:val="0"/>
        </w:rPr>
        <w:t>: giá trị + trạng thái OK.</w:t>
      </w:r>
    </w:p>
    <w:p>
      <w:pPr>
        <w:pStyle w:val="ListNumber"/>
      </w:pPr>
      <w:r>
        <w:rPr>
          <w:b w:val="0"/>
        </w:rPr>
        <w:t xml:space="preserve">Đối chiếu giá trị với thiết bị đo chuẩn; tinh chỉnh </w:t>
      </w:r>
      <w:r>
        <w:rPr>
          <w:rFonts w:ascii="Consolas" w:hAnsi="Consolas"/>
          <w:sz w:val="19"/>
        </w:rPr>
        <w:t>scale</w:t>
      </w:r>
      <w:r>
        <w:rPr>
          <w:b w:val="0"/>
        </w:rPr>
        <w:t>/</w:t>
      </w:r>
      <w:r>
        <w:rPr>
          <w:rFonts w:ascii="Consolas" w:hAnsi="Consolas"/>
          <w:sz w:val="19"/>
        </w:rPr>
        <w:t>offset</w:t>
      </w:r>
      <w:r>
        <w:rPr>
          <w:b w:val="0"/>
        </w:rPr>
        <w:t xml:space="preserve"> nếu lệch hệ thống.</w:t>
      </w:r>
    </w:p>
    <w:p>
      <w:pPr>
        <w:pStyle w:val="ListNumber"/>
      </w:pPr>
      <w:r>
        <w:rPr>
          <w:b w:val="0"/>
        </w:rPr>
        <w:t>Kiểm tra tên thông số (</w:t>
      </w:r>
      <w:r>
        <w:rPr>
          <w:rFonts w:ascii="Consolas" w:hAnsi="Consolas"/>
          <w:sz w:val="19"/>
        </w:rPr>
        <w:t>name</w:t>
      </w:r>
      <w:r>
        <w:rPr>
          <w:b w:val="0"/>
        </w:rPr>
        <w:t>) đúng danh mục Sở TN&amp;MT yêu cầu trước khi truyền chính thức.</w:t>
      </w:r>
    </w:p>
    <w:p>
      <w:r>
        <w:rPr>
          <w:b/>
        </w:rPr>
        <w:t>Giới hạn:</w:t>
      </w:r>
      <w:r>
        <w:rPr>
          <w:b w:val="0"/>
        </w:rPr>
        <w:t xml:space="preserve"> tối đa </w:t>
      </w:r>
      <w:r>
        <w:rPr>
          <w:b/>
        </w:rPr>
        <w:t>12 thông số</w:t>
      </w:r>
      <w:r>
        <w:rPr>
          <w:b w:val="0"/>
        </w:rPr>
        <w:t>; màn hình Home hiển thị 8 ô đầu tiên (các thông số sau vẫn đo và truyền bình thường).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